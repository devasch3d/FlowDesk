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D3D0F" w14:textId="77777777" w:rsidR="00114D15" w:rsidRDefault="00000000">
      <w:pPr>
        <w:spacing w:after="360"/>
        <w:jc w:val="center"/>
        <w:rPr>
          <w:lang w:eastAsia="zh-CN"/>
        </w:rPr>
      </w:pPr>
      <w:proofErr w:type="spellStart"/>
      <w:r>
        <w:rPr>
          <w:rFonts w:eastAsia="黑体"/>
          <w:b/>
          <w:color w:val="000000"/>
          <w:sz w:val="36"/>
          <w:lang w:eastAsia="zh-CN"/>
        </w:rPr>
        <w:t>FlowDesk</w:t>
      </w:r>
      <w:proofErr w:type="spellEnd"/>
      <w:r>
        <w:rPr>
          <w:rFonts w:eastAsia="黑体"/>
          <w:b/>
          <w:color w:val="000000"/>
          <w:sz w:val="36"/>
          <w:lang w:eastAsia="zh-CN"/>
        </w:rPr>
        <w:t xml:space="preserve"> </w:t>
      </w:r>
      <w:r>
        <w:rPr>
          <w:rFonts w:eastAsia="黑体"/>
          <w:b/>
          <w:color w:val="000000"/>
          <w:sz w:val="36"/>
          <w:lang w:eastAsia="zh-CN"/>
        </w:rPr>
        <w:t>多机协作成员操作手册</w:t>
      </w:r>
    </w:p>
    <w:p w14:paraId="083C07B3" w14:textId="77777777" w:rsidR="00114D15" w:rsidRDefault="00000000">
      <w:pPr>
        <w:pStyle w:val="1"/>
        <w:spacing w:before="280" w:after="120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t>一、这份手册是给谁的</w:t>
      </w:r>
    </w:p>
    <w:p w14:paraId="020007B1" w14:textId="77777777" w:rsidR="00114D15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本手册面向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FlowDesk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项目的全体开发成员。无论你是否有</w:t>
      </w:r>
      <w:r>
        <w:rPr>
          <w:color w:val="000000"/>
          <w:lang w:eastAsia="zh-CN"/>
        </w:rPr>
        <w:t xml:space="preserve"> Git </w:t>
      </w:r>
      <w:r>
        <w:rPr>
          <w:color w:val="000000"/>
          <w:lang w:eastAsia="zh-CN"/>
        </w:rPr>
        <w:t>或多人协作经验，按本手册操作即可完成自己负责的开发任务。</w:t>
      </w:r>
    </w:p>
    <w:p w14:paraId="5633CFFA" w14:textId="77777777" w:rsidR="00114D15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团队使用</w:t>
      </w:r>
      <w:r>
        <w:rPr>
          <w:color w:val="000000"/>
          <w:lang w:eastAsia="zh-CN"/>
        </w:rPr>
        <w:t xml:space="preserve"> Agent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 xml:space="preserve">Codex Plus </w:t>
      </w:r>
      <w:r>
        <w:rPr>
          <w:color w:val="000000"/>
          <w:lang w:eastAsia="zh-CN"/>
        </w:rPr>
        <w:t>或豆包工作版）辅助编码。成员和机器的数量可能增加或减少，本手册对任意数量的机器都适用，新增成员只需复制同样的流程。</w:t>
      </w:r>
    </w:p>
    <w:p w14:paraId="1CBE94A3" w14:textId="77777777" w:rsidR="00114D15" w:rsidRDefault="00000000">
      <w:pPr>
        <w:pStyle w:val="1"/>
        <w:spacing w:before="280" w:after="120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t>二、我们怎么协作（一分钟版）</w:t>
      </w:r>
    </w:p>
    <w:p w14:paraId="5658E5BD" w14:textId="77777777" w:rsidR="00114D15" w:rsidRDefault="00000000">
      <w:pPr>
        <w:pStyle w:val="a0"/>
        <w:ind w:firstLine="0"/>
      </w:pPr>
      <w:proofErr w:type="spellStart"/>
      <w:r>
        <w:rPr>
          <w:color w:val="000000"/>
        </w:rPr>
        <w:t>所有代码都放在同一个云端私有仓库：</w:t>
      </w:r>
      <w:r>
        <w:rPr>
          <w:color w:val="000000"/>
        </w:rPr>
        <w:t>https</w:t>
      </w:r>
      <w:proofErr w:type="spellEnd"/>
      <w:r>
        <w:rPr>
          <w:color w:val="000000"/>
        </w:rPr>
        <w:t>://github.com/devasch3d/</w:t>
      </w:r>
      <w:proofErr w:type="spellStart"/>
      <w:r>
        <w:rPr>
          <w:color w:val="000000"/>
        </w:rPr>
        <w:t>FlowDesk.git</w:t>
      </w:r>
      <w:proofErr w:type="spellEnd"/>
    </w:p>
    <w:p w14:paraId="2B726A2A" w14:textId="77777777" w:rsidR="00114D15" w:rsidRDefault="00000000">
      <w:pPr>
        <w:pStyle w:val="a0"/>
        <w:ind w:firstLine="0"/>
        <w:rPr>
          <w:lang w:eastAsia="zh-CN"/>
        </w:rPr>
      </w:pPr>
      <w:r>
        <w:rPr>
          <w:color w:val="000000"/>
          <w:lang w:eastAsia="zh-CN"/>
        </w:rPr>
        <w:t xml:space="preserve">main </w:t>
      </w:r>
      <w:r>
        <w:rPr>
          <w:color w:val="000000"/>
          <w:lang w:eastAsia="zh-CN"/>
        </w:rPr>
        <w:t>是唯一主线，受保护，任何人都不能直接推送，只能通过合并请求（</w:t>
      </w:r>
      <w:r>
        <w:rPr>
          <w:color w:val="000000"/>
          <w:lang w:eastAsia="zh-CN"/>
        </w:rPr>
        <w:t>PR</w:t>
      </w:r>
      <w:r>
        <w:rPr>
          <w:color w:val="000000"/>
          <w:lang w:eastAsia="zh-CN"/>
        </w:rPr>
        <w:t>）合入。</w:t>
      </w:r>
    </w:p>
    <w:p w14:paraId="5F5F9350" w14:textId="77777777" w:rsidR="00114D15" w:rsidRDefault="00000000">
      <w:pPr>
        <w:pStyle w:val="a0"/>
        <w:ind w:firstLine="0"/>
      </w:pPr>
      <w:proofErr w:type="spellStart"/>
      <w:r>
        <w:rPr>
          <w:color w:val="000000"/>
        </w:rPr>
        <w:t>每台机器有一个自己的分支，命名为</w:t>
      </w:r>
      <w:proofErr w:type="spellEnd"/>
      <w:r>
        <w:rPr>
          <w:color w:val="000000"/>
        </w:rPr>
        <w:t xml:space="preserve"> feat/</w:t>
      </w:r>
      <w:proofErr w:type="spellStart"/>
      <w:r>
        <w:rPr>
          <w:color w:val="000000"/>
        </w:rPr>
        <w:t>机器编号（例如</w:t>
      </w:r>
      <w:proofErr w:type="spellEnd"/>
      <w:r>
        <w:rPr>
          <w:color w:val="000000"/>
        </w:rPr>
        <w:t xml:space="preserve"> feat/</w:t>
      </w:r>
      <w:proofErr w:type="spellStart"/>
      <w:r>
        <w:rPr>
          <w:color w:val="000000"/>
        </w:rPr>
        <w:t>A</w:t>
      </w:r>
      <w:r>
        <w:rPr>
          <w:color w:val="000000"/>
        </w:rPr>
        <w:t>、</w:t>
      </w:r>
      <w:r>
        <w:rPr>
          <w:color w:val="000000"/>
        </w:rPr>
        <w:t>feat</w:t>
      </w:r>
      <w:proofErr w:type="spellEnd"/>
      <w:r>
        <w:rPr>
          <w:color w:val="000000"/>
        </w:rPr>
        <w:t>/B</w:t>
      </w:r>
      <w:r>
        <w:rPr>
          <w:color w:val="000000"/>
        </w:rPr>
        <w:t>）。</w:t>
      </w:r>
    </w:p>
    <w:p w14:paraId="70A35DE5" w14:textId="77777777" w:rsidR="00114D15" w:rsidRDefault="00000000">
      <w:pPr>
        <w:pStyle w:val="a0"/>
        <w:ind w:firstLine="0"/>
        <w:rPr>
          <w:lang w:eastAsia="zh-CN"/>
        </w:rPr>
      </w:pPr>
      <w:r>
        <w:rPr>
          <w:color w:val="000000"/>
          <w:lang w:eastAsia="zh-CN"/>
        </w:rPr>
        <w:t>你只修改自己负责的目录；改完提交到自己的分支，再发起</w:t>
      </w:r>
      <w:r>
        <w:rPr>
          <w:color w:val="000000"/>
          <w:lang w:eastAsia="zh-CN"/>
        </w:rPr>
        <w:t xml:space="preserve"> PR </w:t>
      </w:r>
      <w:r>
        <w:rPr>
          <w:color w:val="000000"/>
          <w:lang w:eastAsia="zh-CN"/>
        </w:rPr>
        <w:t>请求合并到</w:t>
      </w:r>
      <w:r>
        <w:rPr>
          <w:color w:val="000000"/>
          <w:lang w:eastAsia="zh-CN"/>
        </w:rPr>
        <w:t xml:space="preserve"> main</w:t>
      </w:r>
      <w:r>
        <w:rPr>
          <w:color w:val="000000"/>
          <w:lang w:eastAsia="zh-CN"/>
        </w:rPr>
        <w:t>。</w:t>
      </w:r>
    </w:p>
    <w:p w14:paraId="4656015E" w14:textId="77777777" w:rsidR="00114D15" w:rsidRDefault="00000000">
      <w:pPr>
        <w:pStyle w:val="a0"/>
        <w:ind w:firstLine="0"/>
        <w:rPr>
          <w:lang w:eastAsia="zh-CN"/>
        </w:rPr>
      </w:pPr>
      <w:r>
        <w:rPr>
          <w:color w:val="000000"/>
          <w:lang w:eastAsia="zh-CN"/>
        </w:rPr>
        <w:t>其他成员审查通过后合并，之后大家再拉取最新代码继续。</w:t>
      </w:r>
    </w:p>
    <w:p w14:paraId="6C7F51A1" w14:textId="77777777" w:rsidR="00114D15" w:rsidRDefault="00000000">
      <w:pPr>
        <w:rPr>
          <w:lang w:eastAsia="zh-CN"/>
        </w:rPr>
      </w:pPr>
      <w:r>
        <w:rPr>
          <w:color w:val="000000"/>
          <w:lang w:eastAsia="zh-CN"/>
        </w:rPr>
        <w:t>一句话总结：各干各的分支，用</w:t>
      </w:r>
      <w:r>
        <w:rPr>
          <w:color w:val="000000"/>
          <w:lang w:eastAsia="zh-CN"/>
        </w:rPr>
        <w:t xml:space="preserve"> PR </w:t>
      </w:r>
      <w:r>
        <w:rPr>
          <w:color w:val="000000"/>
          <w:lang w:eastAsia="zh-CN"/>
        </w:rPr>
        <w:t>合并，互不覆盖、互不覆盖他人文件。</w:t>
      </w:r>
    </w:p>
    <w:p w14:paraId="6B6B8F90" w14:textId="77777777" w:rsidR="00114D15" w:rsidRDefault="00000000">
      <w:pPr>
        <w:pStyle w:val="1"/>
        <w:spacing w:before="280" w:after="120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t>三、开工前的准备（每个机器只做一次）</w:t>
      </w:r>
    </w:p>
    <w:p w14:paraId="186F6DBE" w14:textId="77777777" w:rsidR="00114D15" w:rsidRDefault="00000000">
      <w:pPr>
        <w:pStyle w:val="21"/>
        <w:spacing w:before="220" w:after="100"/>
      </w:pPr>
      <w:r>
        <w:rPr>
          <w:rFonts w:ascii="Times New Roman" w:eastAsia="黑体" w:hAnsi="Times New Roman"/>
          <w:color w:val="000000"/>
          <w:sz w:val="28"/>
        </w:rPr>
        <w:t xml:space="preserve">3.1 </w:t>
      </w:r>
      <w:proofErr w:type="spellStart"/>
      <w:r>
        <w:rPr>
          <w:rFonts w:ascii="Times New Roman" w:eastAsia="黑体" w:hAnsi="Times New Roman"/>
          <w:color w:val="000000"/>
          <w:sz w:val="28"/>
        </w:rPr>
        <w:t>安装</w:t>
      </w:r>
      <w:proofErr w:type="spellEnd"/>
      <w:r>
        <w:rPr>
          <w:rFonts w:ascii="Times New Roman" w:eastAsia="黑体" w:hAnsi="Times New Roman"/>
          <w:color w:val="000000"/>
          <w:sz w:val="28"/>
        </w:rPr>
        <w:t xml:space="preserve"> Git</w:t>
      </w:r>
    </w:p>
    <w:p w14:paraId="05D1D131" w14:textId="77777777" w:rsidR="00114D15" w:rsidRDefault="00000000">
      <w:pPr>
        <w:ind w:firstLine="480"/>
      </w:pPr>
      <w:r>
        <w:rPr>
          <w:color w:val="000000"/>
        </w:rPr>
        <w:t xml:space="preserve">Windows </w:t>
      </w:r>
      <w:r>
        <w:rPr>
          <w:color w:val="000000"/>
        </w:rPr>
        <w:t>系统下载安装</w:t>
      </w:r>
      <w:r>
        <w:rPr>
          <w:color w:val="000000"/>
        </w:rPr>
        <w:t xml:space="preserve"> Git for Windows</w:t>
      </w:r>
      <w:r>
        <w:rPr>
          <w:color w:val="000000"/>
        </w:rPr>
        <w:t>，一路默认安装即可。安装后打开</w:t>
      </w:r>
      <w:r>
        <w:rPr>
          <w:color w:val="000000"/>
        </w:rPr>
        <w:t xml:space="preserve"> PowerShell</w:t>
      </w:r>
      <w:r>
        <w:rPr>
          <w:color w:val="000000"/>
        </w:rPr>
        <w:t>，输入下面命令，显示版本号即安装成功：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114D15" w14:paraId="53C0A551" w14:textId="77777777">
        <w:trPr>
          <w:cantSplit/>
        </w:trPr>
        <w:tc>
          <w:tcPr>
            <w:tcW w:w="9072" w:type="dxa"/>
            <w:shd w:val="clear" w:color="auto" w:fill="F2F2F2"/>
            <w:vAlign w:val="center"/>
          </w:tcPr>
          <w:p w14:paraId="5D52FCFF" w14:textId="77777777" w:rsidR="00114D15" w:rsidRDefault="00000000">
            <w:pPr>
              <w:spacing w:line="276" w:lineRule="auto"/>
            </w:pPr>
            <w:r>
              <w:rPr>
                <w:rFonts w:ascii="Consolas" w:eastAsia="Consolas" w:hAnsi="Consolas"/>
                <w:sz w:val="21"/>
              </w:rPr>
              <w:t>git --version</w:t>
            </w:r>
          </w:p>
        </w:tc>
      </w:tr>
    </w:tbl>
    <w:p w14:paraId="2092F6BC" w14:textId="77777777" w:rsidR="00114D15" w:rsidRDefault="00114D15"/>
    <w:p w14:paraId="411049C3" w14:textId="77777777" w:rsidR="00114D15" w:rsidRDefault="00000000">
      <w:pPr>
        <w:pStyle w:val="21"/>
        <w:spacing w:before="220" w:after="100"/>
      </w:pPr>
      <w:r>
        <w:rPr>
          <w:rFonts w:ascii="Times New Roman" w:eastAsia="黑体" w:hAnsi="Times New Roman"/>
          <w:color w:val="000000"/>
          <w:sz w:val="28"/>
        </w:rPr>
        <w:t xml:space="preserve">3.2 </w:t>
      </w:r>
      <w:r>
        <w:rPr>
          <w:rFonts w:ascii="Times New Roman" w:eastAsia="黑体" w:hAnsi="Times New Roman"/>
          <w:color w:val="000000"/>
          <w:sz w:val="28"/>
        </w:rPr>
        <w:t>配置网络代理</w:t>
      </w:r>
    </w:p>
    <w:p w14:paraId="28EA91E9" w14:textId="77777777" w:rsidR="00114D15" w:rsidRDefault="00000000">
      <w:pPr>
        <w:ind w:firstLine="480"/>
      </w:pPr>
      <w:r>
        <w:rPr>
          <w:color w:val="000000"/>
          <w:lang w:eastAsia="zh-CN"/>
        </w:rPr>
        <w:t>本团队访问</w:t>
      </w:r>
      <w:r>
        <w:rPr>
          <w:color w:val="000000"/>
          <w:lang w:eastAsia="zh-CN"/>
        </w:rPr>
        <w:t xml:space="preserve"> GitHub </w:t>
      </w:r>
      <w:r>
        <w:rPr>
          <w:color w:val="000000"/>
          <w:lang w:eastAsia="zh-CN"/>
        </w:rPr>
        <w:t>需要代理。</w:t>
      </w:r>
      <w:r>
        <w:rPr>
          <w:color w:val="000000"/>
        </w:rPr>
        <w:t>在</w:t>
      </w:r>
      <w:r>
        <w:rPr>
          <w:color w:val="000000"/>
        </w:rPr>
        <w:t xml:space="preserve"> PowerShell </w:t>
      </w:r>
      <w:proofErr w:type="spellStart"/>
      <w:r>
        <w:rPr>
          <w:color w:val="000000"/>
        </w:rPr>
        <w:t>中执行下面两行（端口填写你这台机器上代理软件显示的本地端口，常见为</w:t>
      </w:r>
      <w:proofErr w:type="spellEnd"/>
      <w:r>
        <w:rPr>
          <w:color w:val="000000"/>
        </w:rPr>
        <w:t xml:space="preserve"> 7890</w:t>
      </w:r>
      <w:r>
        <w:rPr>
          <w:color w:val="000000"/>
        </w:rPr>
        <w:t>、</w:t>
      </w:r>
      <w:r>
        <w:rPr>
          <w:color w:val="000000"/>
        </w:rPr>
        <w:t>7897</w:t>
      </w:r>
      <w:r>
        <w:rPr>
          <w:color w:val="000000"/>
        </w:rPr>
        <w:t>、</w:t>
      </w:r>
      <w:r>
        <w:rPr>
          <w:color w:val="000000"/>
        </w:rPr>
        <w:t>10809</w:t>
      </w:r>
      <w:r>
        <w:rPr>
          <w:color w:val="000000"/>
        </w:rPr>
        <w:t>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114D15" w14:paraId="17B80263" w14:textId="77777777">
        <w:trPr>
          <w:cantSplit/>
        </w:trPr>
        <w:tc>
          <w:tcPr>
            <w:tcW w:w="9072" w:type="dxa"/>
            <w:shd w:val="clear" w:color="auto" w:fill="F2F2F2"/>
            <w:vAlign w:val="center"/>
          </w:tcPr>
          <w:p w14:paraId="49EC69D7" w14:textId="77777777" w:rsidR="00114D15" w:rsidRDefault="00000000">
            <w:pPr>
              <w:spacing w:line="276" w:lineRule="auto"/>
            </w:pPr>
            <w:r>
              <w:rPr>
                <w:rFonts w:ascii="Consolas" w:eastAsia="Consolas" w:hAnsi="Consolas"/>
                <w:sz w:val="21"/>
              </w:rPr>
              <w:lastRenderedPageBreak/>
              <w:t>git config --global http.proxy http://127.0.0.1:7897</w:t>
            </w:r>
          </w:p>
          <w:p w14:paraId="0DA540EA" w14:textId="77777777" w:rsidR="00114D15" w:rsidRDefault="00000000">
            <w:pPr>
              <w:spacing w:line="276" w:lineRule="auto"/>
            </w:pPr>
            <w:r>
              <w:rPr>
                <w:rFonts w:ascii="Consolas" w:eastAsia="Consolas" w:hAnsi="Consolas"/>
                <w:sz w:val="21"/>
              </w:rPr>
              <w:t>git config --global https.proxy http://127.0.0.1:7897</w:t>
            </w:r>
          </w:p>
        </w:tc>
      </w:tr>
    </w:tbl>
    <w:p w14:paraId="09405E58" w14:textId="77777777" w:rsidR="00114D15" w:rsidRDefault="00114D15"/>
    <w:p w14:paraId="0570094C" w14:textId="77777777" w:rsidR="00114D15" w:rsidRDefault="00000000">
      <w:pPr>
        <w:ind w:firstLine="480"/>
      </w:pPr>
      <w:r>
        <w:rPr>
          <w:color w:val="000000"/>
        </w:rPr>
        <w:t>验证代理是否生效，能列出</w:t>
      </w:r>
      <w:r>
        <w:rPr>
          <w:color w:val="000000"/>
        </w:rPr>
        <w:t xml:space="preserve"> main </w:t>
      </w:r>
      <w:r>
        <w:rPr>
          <w:color w:val="000000"/>
        </w:rPr>
        <w:t>分支即表示网络已通：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114D15" w14:paraId="3B464D9A" w14:textId="77777777">
        <w:trPr>
          <w:cantSplit/>
        </w:trPr>
        <w:tc>
          <w:tcPr>
            <w:tcW w:w="9072" w:type="dxa"/>
            <w:shd w:val="clear" w:color="auto" w:fill="F2F2F2"/>
            <w:vAlign w:val="center"/>
          </w:tcPr>
          <w:p w14:paraId="36216C58" w14:textId="77777777" w:rsidR="00114D15" w:rsidRDefault="00000000">
            <w:pPr>
              <w:spacing w:line="276" w:lineRule="auto"/>
            </w:pPr>
            <w:r>
              <w:rPr>
                <w:rFonts w:ascii="Consolas" w:eastAsia="Consolas" w:hAnsi="Consolas"/>
                <w:sz w:val="21"/>
              </w:rPr>
              <w:t>git ls-remote https://github.com/devasch3d/FlowDesk.git</w:t>
            </w:r>
          </w:p>
        </w:tc>
      </w:tr>
    </w:tbl>
    <w:p w14:paraId="131BDA6D" w14:textId="77777777" w:rsidR="00114D15" w:rsidRDefault="00114D15"/>
    <w:p w14:paraId="2E973408" w14:textId="77777777" w:rsidR="00114D15" w:rsidRDefault="00000000">
      <w:pPr>
        <w:pStyle w:val="21"/>
        <w:spacing w:before="220" w:after="100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3.3 </w:t>
      </w:r>
      <w:r>
        <w:rPr>
          <w:rFonts w:ascii="Times New Roman" w:eastAsia="黑体" w:hAnsi="Times New Roman"/>
          <w:color w:val="000000"/>
          <w:sz w:val="28"/>
          <w:lang w:eastAsia="zh-CN"/>
        </w:rPr>
        <w:t>拿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到自己的机器编号和负责目录</w:t>
      </w:r>
    </w:p>
    <w:p w14:paraId="79B3E5BA" w14:textId="77777777" w:rsidR="00114D15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向项目负责人确认两件事：你的机器编号（</w:t>
      </w:r>
      <w:r>
        <w:rPr>
          <w:color w:val="000000"/>
          <w:lang w:eastAsia="zh-CN"/>
        </w:rPr>
        <w:t>A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B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C……</w:t>
      </w:r>
      <w:r>
        <w:rPr>
          <w:color w:val="000000"/>
          <w:lang w:eastAsia="zh-CN"/>
        </w:rPr>
        <w:t>）和你负责修改的目录。这两项也登记在仓库根目录的任务切分表中。</w:t>
      </w:r>
    </w:p>
    <w:p w14:paraId="05811413" w14:textId="77777777" w:rsidR="00114D15" w:rsidRDefault="00000000">
      <w:pPr>
        <w:pStyle w:val="1"/>
        <w:spacing w:before="280" w:after="120"/>
      </w:pPr>
      <w:proofErr w:type="spellStart"/>
      <w:r>
        <w:rPr>
          <w:rFonts w:ascii="Times New Roman" w:eastAsia="黑体" w:hAnsi="Times New Roman"/>
          <w:color w:val="000000"/>
          <w:sz w:val="32"/>
        </w:rPr>
        <w:t>四、第一次接入你的机器（只做一次</w:t>
      </w:r>
      <w:proofErr w:type="spellEnd"/>
      <w:r>
        <w:rPr>
          <w:rFonts w:ascii="Times New Roman" w:eastAsia="黑体" w:hAnsi="Times New Roman"/>
          <w:color w:val="000000"/>
          <w:sz w:val="32"/>
        </w:rPr>
        <w:t>）</w:t>
      </w:r>
    </w:p>
    <w:p w14:paraId="43EBC7FC" w14:textId="77777777" w:rsidR="00114D15" w:rsidRDefault="00000000">
      <w:pPr>
        <w:pStyle w:val="21"/>
        <w:spacing w:before="220" w:after="100"/>
      </w:pPr>
      <w:r>
        <w:rPr>
          <w:rFonts w:ascii="Times New Roman" w:eastAsia="黑体" w:hAnsi="Times New Roman"/>
          <w:color w:val="000000"/>
          <w:sz w:val="28"/>
        </w:rPr>
        <w:t xml:space="preserve">4.1 </w:t>
      </w:r>
      <w:r>
        <w:rPr>
          <w:rFonts w:ascii="Times New Roman" w:eastAsia="黑体" w:hAnsi="Times New Roman"/>
          <w:color w:val="000000"/>
          <w:sz w:val="28"/>
        </w:rPr>
        <w:t>克隆仓库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114D15" w14:paraId="3F23FEC9" w14:textId="77777777">
        <w:trPr>
          <w:cantSplit/>
        </w:trPr>
        <w:tc>
          <w:tcPr>
            <w:tcW w:w="9072" w:type="dxa"/>
            <w:shd w:val="clear" w:color="auto" w:fill="F2F2F2"/>
            <w:vAlign w:val="center"/>
          </w:tcPr>
          <w:p w14:paraId="4763F965" w14:textId="77777777" w:rsidR="00114D15" w:rsidRDefault="00000000">
            <w:pPr>
              <w:spacing w:line="276" w:lineRule="auto"/>
            </w:pPr>
            <w:r>
              <w:rPr>
                <w:rFonts w:ascii="Consolas" w:eastAsia="Consolas" w:hAnsi="Consolas"/>
                <w:sz w:val="21"/>
              </w:rPr>
              <w:t>git clone https://github.com/devasch3d/FlowDesk.git</w:t>
            </w:r>
          </w:p>
          <w:p w14:paraId="61637247" w14:textId="77777777" w:rsidR="00114D15" w:rsidRDefault="00000000">
            <w:pPr>
              <w:spacing w:line="276" w:lineRule="auto"/>
            </w:pPr>
            <w:r>
              <w:rPr>
                <w:rFonts w:ascii="Consolas" w:eastAsia="Consolas" w:hAnsi="Consolas"/>
                <w:sz w:val="21"/>
              </w:rPr>
              <w:t>cd FlowDesk</w:t>
            </w:r>
          </w:p>
        </w:tc>
      </w:tr>
    </w:tbl>
    <w:p w14:paraId="62F23B8F" w14:textId="77777777" w:rsidR="00114D15" w:rsidRDefault="00114D15"/>
    <w:p w14:paraId="01E3D54A" w14:textId="77777777" w:rsidR="00114D15" w:rsidRDefault="00000000">
      <w:pPr>
        <w:pStyle w:val="21"/>
        <w:spacing w:before="220" w:after="100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4.2 </w:t>
      </w:r>
      <w:r>
        <w:rPr>
          <w:rFonts w:ascii="Times New Roman" w:eastAsia="黑体" w:hAnsi="Times New Roman"/>
          <w:color w:val="000000"/>
          <w:sz w:val="28"/>
          <w:lang w:eastAsia="zh-CN"/>
        </w:rPr>
        <w:t>创建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并切换到自己的分支</w:t>
      </w:r>
    </w:p>
    <w:p w14:paraId="1C7A206C" w14:textId="77777777" w:rsidR="00114D15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把下面命令中的</w:t>
      </w:r>
      <w:r>
        <w:rPr>
          <w:color w:val="000000"/>
          <w:lang w:eastAsia="zh-CN"/>
        </w:rPr>
        <w:t xml:space="preserve"> X </w:t>
      </w:r>
      <w:r>
        <w:rPr>
          <w:color w:val="000000"/>
          <w:lang w:eastAsia="zh-CN"/>
        </w:rPr>
        <w:t>换成你自己的机器编号：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114D15" w14:paraId="253F3714" w14:textId="77777777">
        <w:trPr>
          <w:cantSplit/>
        </w:trPr>
        <w:tc>
          <w:tcPr>
            <w:tcW w:w="9072" w:type="dxa"/>
            <w:shd w:val="clear" w:color="auto" w:fill="F2F2F2"/>
            <w:vAlign w:val="center"/>
          </w:tcPr>
          <w:p w14:paraId="143A8CFB" w14:textId="77777777" w:rsidR="00114D15" w:rsidRDefault="00000000">
            <w:pPr>
              <w:spacing w:line="276" w:lineRule="auto"/>
            </w:pPr>
            <w:r>
              <w:rPr>
                <w:rFonts w:ascii="Consolas" w:eastAsia="Consolas" w:hAnsi="Consolas"/>
                <w:sz w:val="21"/>
              </w:rPr>
              <w:t>git checkout -b feat/X</w:t>
            </w:r>
          </w:p>
        </w:tc>
      </w:tr>
    </w:tbl>
    <w:p w14:paraId="0530AF18" w14:textId="77777777" w:rsidR="00114D15" w:rsidRDefault="00114D15"/>
    <w:p w14:paraId="37B9E15E" w14:textId="77777777" w:rsidR="00114D15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如果负责人已经帮你建好了远程分支，则用下面命令切换：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114D15" w14:paraId="4ED4B3F6" w14:textId="77777777">
        <w:trPr>
          <w:cantSplit/>
        </w:trPr>
        <w:tc>
          <w:tcPr>
            <w:tcW w:w="9072" w:type="dxa"/>
            <w:shd w:val="clear" w:color="auto" w:fill="F2F2F2"/>
            <w:vAlign w:val="center"/>
          </w:tcPr>
          <w:p w14:paraId="7107AF15" w14:textId="77777777" w:rsidR="00114D15" w:rsidRDefault="00000000">
            <w:pPr>
              <w:spacing w:line="276" w:lineRule="auto"/>
            </w:pPr>
            <w:r>
              <w:rPr>
                <w:rFonts w:ascii="Consolas" w:eastAsia="Consolas" w:hAnsi="Consolas"/>
                <w:sz w:val="21"/>
              </w:rPr>
              <w:t>git checkout -b feat/X origin/feat/X</w:t>
            </w:r>
          </w:p>
        </w:tc>
      </w:tr>
    </w:tbl>
    <w:p w14:paraId="5108BD9B" w14:textId="77777777" w:rsidR="00114D15" w:rsidRDefault="00114D15"/>
    <w:p w14:paraId="575EC9F6" w14:textId="77777777" w:rsidR="00114D15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也可以直接运行仓库里的一键初始化脚本（同样把</w:t>
      </w:r>
      <w:r>
        <w:rPr>
          <w:color w:val="000000"/>
          <w:lang w:eastAsia="zh-CN"/>
        </w:rPr>
        <w:t xml:space="preserve"> X </w:t>
      </w:r>
      <w:r>
        <w:rPr>
          <w:color w:val="000000"/>
          <w:lang w:eastAsia="zh-CN"/>
        </w:rPr>
        <w:t>换成你的编号）：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114D15" w14:paraId="673ED903" w14:textId="77777777">
        <w:trPr>
          <w:cantSplit/>
        </w:trPr>
        <w:tc>
          <w:tcPr>
            <w:tcW w:w="9072" w:type="dxa"/>
            <w:shd w:val="clear" w:color="auto" w:fill="F2F2F2"/>
            <w:vAlign w:val="center"/>
          </w:tcPr>
          <w:p w14:paraId="6A76B65C" w14:textId="77777777" w:rsidR="00114D15" w:rsidRDefault="00000000">
            <w:pPr>
              <w:spacing w:line="276" w:lineRule="auto"/>
            </w:pPr>
            <w:proofErr w:type="spellStart"/>
            <w:r>
              <w:rPr>
                <w:rFonts w:ascii="Consolas" w:eastAsia="Consolas" w:hAnsi="Consolas"/>
                <w:sz w:val="21"/>
              </w:rPr>
              <w:t>powershell</w:t>
            </w:r>
            <w:proofErr w:type="spellEnd"/>
            <w:r>
              <w:rPr>
                <w:rFonts w:ascii="Consolas" w:eastAsia="Consolas" w:hAnsi="Consolas"/>
                <w:sz w:val="21"/>
              </w:rPr>
              <w:t xml:space="preserve"> -</w:t>
            </w:r>
            <w:proofErr w:type="spellStart"/>
            <w:r>
              <w:rPr>
                <w:rFonts w:ascii="Consolas" w:eastAsia="Consolas" w:hAnsi="Consolas"/>
                <w:sz w:val="21"/>
              </w:rPr>
              <w:t>ExecutionPolicy</w:t>
            </w:r>
            <w:proofErr w:type="spellEnd"/>
            <w:r>
              <w:rPr>
                <w:rFonts w:ascii="Consolas" w:eastAsia="Consolas" w:hAnsi="Consolas"/>
                <w:sz w:val="21"/>
              </w:rPr>
              <w:t xml:space="preserve"> Bypass -File scripts/setup-machine.ps1 -Machine X</w:t>
            </w:r>
          </w:p>
        </w:tc>
      </w:tr>
    </w:tbl>
    <w:p w14:paraId="71183003" w14:textId="77777777" w:rsidR="00114D15" w:rsidRDefault="00114D15"/>
    <w:p w14:paraId="47F6E0D2" w14:textId="77777777" w:rsidR="00114D15" w:rsidRDefault="00000000">
      <w:pPr>
        <w:pStyle w:val="1"/>
        <w:spacing w:before="280" w:after="120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t>五、每天的工作循环</w:t>
      </w:r>
    </w:p>
    <w:p w14:paraId="651BAA55" w14:textId="77777777" w:rsidR="00114D15" w:rsidRDefault="00000000">
      <w:pPr>
        <w:pStyle w:val="21"/>
        <w:spacing w:before="220" w:after="100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5.1 </w:t>
      </w:r>
      <w:r>
        <w:rPr>
          <w:rFonts w:ascii="Times New Roman" w:eastAsia="黑体" w:hAnsi="Times New Roman"/>
          <w:color w:val="000000"/>
          <w:sz w:val="28"/>
          <w:lang w:eastAsia="zh-CN"/>
        </w:rPr>
        <w:t>开工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前：同步最新代码</w:t>
      </w:r>
    </w:p>
    <w:p w14:paraId="71627B1B" w14:textId="77777777" w:rsidR="00114D15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每天开始干活前，先把主线最新代码拉到自己的分支，确保你基于最新代码工作：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114D15" w14:paraId="0BE76423" w14:textId="77777777">
        <w:trPr>
          <w:cantSplit/>
        </w:trPr>
        <w:tc>
          <w:tcPr>
            <w:tcW w:w="9072" w:type="dxa"/>
            <w:shd w:val="clear" w:color="auto" w:fill="F2F2F2"/>
            <w:vAlign w:val="center"/>
          </w:tcPr>
          <w:p w14:paraId="6A19C127" w14:textId="77777777" w:rsidR="00114D15" w:rsidRDefault="00000000">
            <w:pPr>
              <w:spacing w:line="276" w:lineRule="auto"/>
            </w:pPr>
            <w:r>
              <w:rPr>
                <w:rFonts w:ascii="Consolas" w:eastAsia="Consolas" w:hAnsi="Consolas"/>
                <w:sz w:val="21"/>
              </w:rPr>
              <w:lastRenderedPageBreak/>
              <w:t>git checkout feat/X</w:t>
            </w:r>
          </w:p>
          <w:p w14:paraId="7913E93B" w14:textId="77777777" w:rsidR="00114D15" w:rsidRDefault="00000000">
            <w:pPr>
              <w:spacing w:line="276" w:lineRule="auto"/>
            </w:pPr>
            <w:r>
              <w:rPr>
                <w:rFonts w:ascii="Consolas" w:eastAsia="Consolas" w:hAnsi="Consolas"/>
                <w:sz w:val="21"/>
              </w:rPr>
              <w:t>git pull origin main</w:t>
            </w:r>
          </w:p>
        </w:tc>
      </w:tr>
    </w:tbl>
    <w:p w14:paraId="46F9552D" w14:textId="77777777" w:rsidR="00114D15" w:rsidRDefault="00114D15"/>
    <w:p w14:paraId="66457D9B" w14:textId="77777777" w:rsidR="00114D15" w:rsidRDefault="00000000">
      <w:pPr>
        <w:pStyle w:val="21"/>
        <w:spacing w:before="220" w:after="100"/>
      </w:pPr>
      <w:r>
        <w:rPr>
          <w:rFonts w:ascii="Times New Roman" w:eastAsia="黑体" w:hAnsi="Times New Roman"/>
          <w:color w:val="000000"/>
          <w:sz w:val="28"/>
        </w:rPr>
        <w:t xml:space="preserve">5.2 </w:t>
      </w:r>
      <w:r>
        <w:rPr>
          <w:rFonts w:ascii="Times New Roman" w:eastAsia="黑体" w:hAnsi="Times New Roman"/>
          <w:color w:val="000000"/>
          <w:sz w:val="28"/>
        </w:rPr>
        <w:t>干活：用</w:t>
      </w:r>
      <w:r>
        <w:rPr>
          <w:rFonts w:ascii="Times New Roman" w:eastAsia="黑体" w:hAnsi="Times New Roman"/>
          <w:color w:val="000000"/>
          <w:sz w:val="28"/>
        </w:rPr>
        <w:t xml:space="preserve"> Agent </w:t>
      </w:r>
      <w:r>
        <w:rPr>
          <w:rFonts w:ascii="Times New Roman" w:eastAsia="黑体" w:hAnsi="Times New Roman"/>
          <w:color w:val="000000"/>
          <w:sz w:val="28"/>
        </w:rPr>
        <w:t>开发</w:t>
      </w:r>
    </w:p>
    <w:p w14:paraId="12F0907B" w14:textId="77777777" w:rsidR="00114D15" w:rsidRDefault="00000000">
      <w:pPr>
        <w:pStyle w:val="a0"/>
        <w:ind w:firstLine="0"/>
      </w:pPr>
      <w:r>
        <w:rPr>
          <w:color w:val="000000"/>
        </w:rPr>
        <w:t>打开你这台机器上的</w:t>
      </w:r>
      <w:r>
        <w:rPr>
          <w:color w:val="000000"/>
        </w:rPr>
        <w:t xml:space="preserve"> Agent</w:t>
      </w:r>
      <w:r>
        <w:rPr>
          <w:color w:val="000000"/>
        </w:rPr>
        <w:t>（</w:t>
      </w:r>
      <w:r>
        <w:rPr>
          <w:color w:val="000000"/>
        </w:rPr>
        <w:t xml:space="preserve">Codex Plus </w:t>
      </w:r>
      <w:r>
        <w:rPr>
          <w:color w:val="000000"/>
        </w:rPr>
        <w:t>或豆包工作版）。</w:t>
      </w:r>
    </w:p>
    <w:p w14:paraId="31E38B1D" w14:textId="77777777" w:rsidR="00114D15" w:rsidRDefault="00000000">
      <w:pPr>
        <w:pStyle w:val="a0"/>
        <w:ind w:firstLine="0"/>
        <w:rPr>
          <w:lang w:eastAsia="zh-CN"/>
        </w:rPr>
      </w:pPr>
      <w:r>
        <w:rPr>
          <w:color w:val="000000"/>
          <w:lang w:eastAsia="zh-CN"/>
        </w:rPr>
        <w:t>打开仓库</w:t>
      </w:r>
      <w:r>
        <w:rPr>
          <w:color w:val="000000"/>
          <w:lang w:eastAsia="zh-CN"/>
        </w:rPr>
        <w:t xml:space="preserve"> prompts </w:t>
      </w:r>
      <w:r>
        <w:rPr>
          <w:color w:val="000000"/>
          <w:lang w:eastAsia="zh-CN"/>
        </w:rPr>
        <w:t>目录里与你工具对应的提示词模板，把其中的需求描述和负责目录换成你今天的任务。</w:t>
      </w:r>
    </w:p>
    <w:p w14:paraId="015C9581" w14:textId="77777777" w:rsidR="00114D15" w:rsidRDefault="00000000">
      <w:pPr>
        <w:pStyle w:val="a0"/>
        <w:ind w:firstLine="0"/>
        <w:rPr>
          <w:lang w:eastAsia="zh-CN"/>
        </w:rPr>
      </w:pPr>
      <w:r>
        <w:rPr>
          <w:color w:val="000000"/>
          <w:lang w:eastAsia="zh-CN"/>
        </w:rPr>
        <w:t>把填好的提示词发给</w:t>
      </w:r>
      <w:r>
        <w:rPr>
          <w:color w:val="000000"/>
          <w:lang w:eastAsia="zh-CN"/>
        </w:rPr>
        <w:t xml:space="preserve"> Agent</w:t>
      </w:r>
      <w:r>
        <w:rPr>
          <w:color w:val="000000"/>
          <w:lang w:eastAsia="zh-CN"/>
        </w:rPr>
        <w:t>。模板里已写明硬性要求：只改自己的目录、开工前先同步、只推自己的分支、绝不强制推送。</w:t>
      </w:r>
    </w:p>
    <w:p w14:paraId="57E031A8" w14:textId="77777777" w:rsidR="00114D15" w:rsidRDefault="00000000">
      <w:pPr>
        <w:pStyle w:val="21"/>
        <w:spacing w:before="220" w:after="100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5.3 </w:t>
      </w:r>
      <w:r>
        <w:rPr>
          <w:rFonts w:ascii="Times New Roman" w:eastAsia="黑体" w:hAnsi="Times New Roman"/>
          <w:color w:val="000000"/>
          <w:sz w:val="28"/>
          <w:lang w:eastAsia="zh-CN"/>
        </w:rPr>
        <w:t>提交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：写规范的提交信息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114D15" w14:paraId="445D9505" w14:textId="77777777">
        <w:trPr>
          <w:cantSplit/>
        </w:trPr>
        <w:tc>
          <w:tcPr>
            <w:tcW w:w="9072" w:type="dxa"/>
            <w:shd w:val="clear" w:color="auto" w:fill="F2F2F2"/>
            <w:vAlign w:val="center"/>
          </w:tcPr>
          <w:p w14:paraId="4EDDD1EC" w14:textId="77777777" w:rsidR="00114D15" w:rsidRDefault="00000000">
            <w:pPr>
              <w:spacing w:line="276" w:lineRule="auto"/>
            </w:pPr>
            <w:r>
              <w:rPr>
                <w:rFonts w:ascii="Consolas" w:eastAsia="Consolas" w:hAnsi="Consolas"/>
                <w:sz w:val="21"/>
              </w:rPr>
              <w:t xml:space="preserve">git add </w:t>
            </w:r>
            <w:proofErr w:type="spellStart"/>
            <w:r>
              <w:rPr>
                <w:rFonts w:ascii="Consolas" w:eastAsia="Consolas" w:hAnsi="Consolas"/>
                <w:sz w:val="21"/>
              </w:rPr>
              <w:t>你修改的文件</w:t>
            </w:r>
            <w:proofErr w:type="spellEnd"/>
          </w:p>
          <w:p w14:paraId="2ECB3283" w14:textId="77777777" w:rsidR="00114D15" w:rsidRDefault="00000000">
            <w:pPr>
              <w:spacing w:line="276" w:lineRule="auto"/>
            </w:pPr>
            <w:r>
              <w:rPr>
                <w:rFonts w:ascii="Consolas" w:eastAsia="Consolas" w:hAnsi="Consolas"/>
                <w:sz w:val="21"/>
              </w:rPr>
              <w:t>git commit -m "feat(module-c): 新增订单接口"</w:t>
            </w:r>
          </w:p>
        </w:tc>
      </w:tr>
    </w:tbl>
    <w:p w14:paraId="552ABAF4" w14:textId="77777777" w:rsidR="00114D15" w:rsidRDefault="00114D15"/>
    <w:p w14:paraId="6353102F" w14:textId="77777777" w:rsidR="00114D15" w:rsidRDefault="00000000">
      <w:pPr>
        <w:ind w:firstLine="480"/>
        <w:rPr>
          <w:lang w:eastAsia="zh-CN"/>
        </w:rPr>
      </w:pPr>
      <w:r>
        <w:rPr>
          <w:color w:val="000000"/>
          <w:lang w:eastAsia="zh-CN"/>
        </w:rPr>
        <w:t>提交信息格式为：类型</w:t>
      </w:r>
      <w:proofErr w:type="gramStart"/>
      <w:r>
        <w:rPr>
          <w:color w:val="000000"/>
          <w:lang w:eastAsia="zh-CN"/>
        </w:rPr>
        <w:t>(</w:t>
      </w:r>
      <w:r>
        <w:rPr>
          <w:color w:val="000000"/>
          <w:lang w:eastAsia="zh-CN"/>
        </w:rPr>
        <w:t>范围</w:t>
      </w:r>
      <w:r>
        <w:rPr>
          <w:color w:val="000000"/>
          <w:lang w:eastAsia="zh-CN"/>
        </w:rPr>
        <w:t xml:space="preserve">): </w:t>
      </w:r>
      <w:r>
        <w:rPr>
          <w:color w:val="000000"/>
          <w:lang w:eastAsia="zh-CN"/>
        </w:rPr>
        <w:t>简述</w:t>
      </w:r>
      <w:proofErr w:type="gramEnd"/>
      <w:r>
        <w:rPr>
          <w:color w:val="000000"/>
          <w:lang w:eastAsia="zh-CN"/>
        </w:rPr>
        <w:t>。类型常用</w:t>
      </w:r>
      <w:r>
        <w:rPr>
          <w:color w:val="000000"/>
          <w:lang w:eastAsia="zh-CN"/>
        </w:rPr>
        <w:t xml:space="preserve"> feat</w:t>
      </w:r>
      <w:r>
        <w:rPr>
          <w:color w:val="000000"/>
          <w:lang w:eastAsia="zh-CN"/>
        </w:rPr>
        <w:t>（新功能）、</w:t>
      </w:r>
      <w:r>
        <w:rPr>
          <w:color w:val="000000"/>
          <w:lang w:eastAsia="zh-CN"/>
        </w:rPr>
        <w:t>fix</w:t>
      </w:r>
      <w:r>
        <w:rPr>
          <w:color w:val="000000"/>
          <w:lang w:eastAsia="zh-CN"/>
        </w:rPr>
        <w:t>（修缺陷）、</w:t>
      </w:r>
      <w:r>
        <w:rPr>
          <w:color w:val="000000"/>
          <w:lang w:eastAsia="zh-CN"/>
        </w:rPr>
        <w:t>docs</w:t>
      </w:r>
      <w:r>
        <w:rPr>
          <w:color w:val="000000"/>
          <w:lang w:eastAsia="zh-CN"/>
        </w:rPr>
        <w:t>（文档）、</w:t>
      </w:r>
      <w:r>
        <w:rPr>
          <w:color w:val="000000"/>
          <w:lang w:eastAsia="zh-CN"/>
        </w:rPr>
        <w:t>chore</w:t>
      </w:r>
      <w:r>
        <w:rPr>
          <w:color w:val="000000"/>
          <w:lang w:eastAsia="zh-CN"/>
        </w:rPr>
        <w:t>（杂项）。一个提交只做一件事。</w:t>
      </w:r>
    </w:p>
    <w:p w14:paraId="04A0CA59" w14:textId="77777777" w:rsidR="00114D15" w:rsidRDefault="00000000">
      <w:pPr>
        <w:pStyle w:val="21"/>
        <w:spacing w:before="220" w:after="100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5.4 </w:t>
      </w:r>
      <w:r>
        <w:rPr>
          <w:rFonts w:ascii="Times New Roman" w:eastAsia="黑体" w:hAnsi="Times New Roman"/>
          <w:color w:val="000000"/>
          <w:sz w:val="28"/>
          <w:lang w:eastAsia="zh-CN"/>
        </w:rPr>
        <w:t>推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送并发起合并请求（</w:t>
      </w:r>
      <w:r>
        <w:rPr>
          <w:rFonts w:ascii="Times New Roman" w:eastAsia="黑体" w:hAnsi="Times New Roman"/>
          <w:color w:val="000000"/>
          <w:sz w:val="28"/>
          <w:lang w:eastAsia="zh-CN"/>
        </w:rPr>
        <w:t>PR</w:t>
      </w:r>
      <w:r>
        <w:rPr>
          <w:rFonts w:ascii="Times New Roman" w:eastAsia="黑体" w:hAnsi="Times New Roman"/>
          <w:color w:val="000000"/>
          <w:sz w:val="28"/>
          <w:lang w:eastAsia="zh-CN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114D15" w14:paraId="5CD3A754" w14:textId="77777777">
        <w:trPr>
          <w:cantSplit/>
        </w:trPr>
        <w:tc>
          <w:tcPr>
            <w:tcW w:w="9072" w:type="dxa"/>
            <w:shd w:val="clear" w:color="auto" w:fill="F2F2F2"/>
            <w:vAlign w:val="center"/>
          </w:tcPr>
          <w:p w14:paraId="277F61B2" w14:textId="77777777" w:rsidR="00114D15" w:rsidRDefault="00000000">
            <w:pPr>
              <w:spacing w:line="276" w:lineRule="auto"/>
            </w:pPr>
            <w:r>
              <w:rPr>
                <w:rFonts w:ascii="Consolas" w:eastAsia="Consolas" w:hAnsi="Consolas"/>
                <w:sz w:val="21"/>
              </w:rPr>
              <w:t>git push origin feat/X</w:t>
            </w:r>
          </w:p>
        </w:tc>
      </w:tr>
    </w:tbl>
    <w:p w14:paraId="3EC72E29" w14:textId="77777777" w:rsidR="00114D15" w:rsidRDefault="00114D15"/>
    <w:p w14:paraId="7A42C344" w14:textId="77777777" w:rsidR="00114D15" w:rsidRDefault="00000000">
      <w:pPr>
        <w:ind w:firstLine="480"/>
      </w:pPr>
      <w:r>
        <w:rPr>
          <w:color w:val="000000"/>
        </w:rPr>
        <w:t>然后打开</w:t>
      </w:r>
      <w:r>
        <w:rPr>
          <w:color w:val="000000"/>
        </w:rPr>
        <w:t xml:space="preserve"> GitHub </w:t>
      </w:r>
      <w:r>
        <w:rPr>
          <w:color w:val="000000"/>
        </w:rPr>
        <w:t>网页：进入仓库</w:t>
      </w:r>
      <w:r>
        <w:rPr>
          <w:color w:val="000000"/>
        </w:rPr>
        <w:t xml:space="preserve"> → </w:t>
      </w:r>
      <w:r>
        <w:rPr>
          <w:color w:val="000000"/>
        </w:rPr>
        <w:t>顶部</w:t>
      </w:r>
      <w:r>
        <w:rPr>
          <w:color w:val="000000"/>
        </w:rPr>
        <w:t xml:space="preserve"> Pull requests → New pull request</w:t>
      </w:r>
      <w:r>
        <w:rPr>
          <w:color w:val="000000"/>
        </w:rPr>
        <w:t>，合并到（</w:t>
      </w:r>
      <w:r>
        <w:rPr>
          <w:color w:val="000000"/>
        </w:rPr>
        <w:t>base</w:t>
      </w:r>
      <w:r>
        <w:rPr>
          <w:color w:val="000000"/>
        </w:rPr>
        <w:t>）选</w:t>
      </w:r>
      <w:r>
        <w:rPr>
          <w:color w:val="000000"/>
        </w:rPr>
        <w:t xml:space="preserve"> main</w:t>
      </w:r>
      <w:r>
        <w:rPr>
          <w:color w:val="000000"/>
        </w:rPr>
        <w:t>，来源（</w:t>
      </w:r>
      <w:r>
        <w:rPr>
          <w:color w:val="000000"/>
        </w:rPr>
        <w:t>compare</w:t>
      </w:r>
      <w:r>
        <w:rPr>
          <w:color w:val="000000"/>
        </w:rPr>
        <w:t>）选你的</w:t>
      </w:r>
      <w:r>
        <w:rPr>
          <w:color w:val="000000"/>
        </w:rPr>
        <w:t xml:space="preserve"> feat/X</w:t>
      </w:r>
      <w:r>
        <w:rPr>
          <w:color w:val="000000"/>
        </w:rPr>
        <w:t>，填写改动说明后提交。</w:t>
      </w:r>
    </w:p>
    <w:p w14:paraId="6E4A08E1" w14:textId="77777777" w:rsidR="00114D15" w:rsidRDefault="00000000">
      <w:pPr>
        <w:pStyle w:val="21"/>
        <w:spacing w:before="220" w:after="100"/>
      </w:pPr>
      <w:r>
        <w:rPr>
          <w:rFonts w:ascii="Times New Roman" w:eastAsia="黑体" w:hAnsi="Times New Roman"/>
          <w:color w:val="000000"/>
          <w:sz w:val="28"/>
        </w:rPr>
        <w:t xml:space="preserve">5.5 </w:t>
      </w:r>
      <w:r>
        <w:rPr>
          <w:rFonts w:ascii="Times New Roman" w:eastAsia="黑体" w:hAnsi="Times New Roman"/>
          <w:color w:val="000000"/>
          <w:sz w:val="28"/>
        </w:rPr>
        <w:t>审查与合并</w:t>
      </w:r>
    </w:p>
    <w:p w14:paraId="29437F46" w14:textId="77777777" w:rsidR="00114D15" w:rsidRDefault="00000000">
      <w:pPr>
        <w:pStyle w:val="a0"/>
        <w:ind w:firstLine="0"/>
        <w:rPr>
          <w:lang w:eastAsia="zh-CN"/>
        </w:rPr>
      </w:pPr>
      <w:r>
        <w:rPr>
          <w:color w:val="000000"/>
          <w:lang w:eastAsia="zh-CN"/>
        </w:rPr>
        <w:t>每个</w:t>
      </w:r>
      <w:r>
        <w:rPr>
          <w:color w:val="000000"/>
          <w:lang w:eastAsia="zh-CN"/>
        </w:rPr>
        <w:t xml:space="preserve"> PR </w:t>
      </w:r>
      <w:r>
        <w:rPr>
          <w:color w:val="000000"/>
          <w:lang w:eastAsia="zh-CN"/>
        </w:rPr>
        <w:t>至少</w:t>
      </w:r>
      <w:proofErr w:type="gramStart"/>
      <w:r>
        <w:rPr>
          <w:color w:val="000000"/>
          <w:lang w:eastAsia="zh-CN"/>
        </w:rPr>
        <w:t>由</w:t>
      </w:r>
      <w:r>
        <w:rPr>
          <w:color w:val="000000"/>
          <w:lang w:eastAsia="zh-CN"/>
        </w:rPr>
        <w:t xml:space="preserve"> 1 </w:t>
      </w:r>
      <w:proofErr w:type="gramEnd"/>
      <w:r>
        <w:rPr>
          <w:color w:val="000000"/>
          <w:lang w:eastAsia="zh-CN"/>
        </w:rPr>
        <w:t>位其他成员审查通过后再合并；自己不能批准自己的</w:t>
      </w:r>
      <w:r>
        <w:rPr>
          <w:color w:val="000000"/>
          <w:lang w:eastAsia="zh-CN"/>
        </w:rPr>
        <w:t xml:space="preserve"> PR</w:t>
      </w:r>
      <w:r>
        <w:rPr>
          <w:color w:val="000000"/>
          <w:lang w:eastAsia="zh-CN"/>
        </w:rPr>
        <w:t>。</w:t>
      </w:r>
    </w:p>
    <w:p w14:paraId="1D766AB0" w14:textId="77777777" w:rsidR="00114D15" w:rsidRDefault="00000000">
      <w:pPr>
        <w:pStyle w:val="a0"/>
        <w:ind w:firstLine="0"/>
      </w:pPr>
      <w:proofErr w:type="spellStart"/>
      <w:r>
        <w:rPr>
          <w:color w:val="000000"/>
        </w:rPr>
        <w:t>合并建议使用</w:t>
      </w:r>
      <w:proofErr w:type="spellEnd"/>
      <w:r>
        <w:rPr>
          <w:color w:val="000000"/>
        </w:rPr>
        <w:t xml:space="preserve"> squash </w:t>
      </w:r>
      <w:proofErr w:type="spellStart"/>
      <w:r>
        <w:rPr>
          <w:color w:val="000000"/>
        </w:rPr>
        <w:t>merge</w:t>
      </w:r>
      <w:r>
        <w:rPr>
          <w:color w:val="000000"/>
        </w:rPr>
        <w:t>（压缩合并</w:t>
      </w:r>
      <w:proofErr w:type="spellEnd"/>
      <w:r>
        <w:rPr>
          <w:color w:val="000000"/>
        </w:rPr>
        <w:t>），</w:t>
      </w:r>
      <w:proofErr w:type="spellStart"/>
      <w:r>
        <w:rPr>
          <w:color w:val="000000"/>
        </w:rPr>
        <w:t>保持主线历史干净</w:t>
      </w:r>
      <w:proofErr w:type="spellEnd"/>
      <w:r>
        <w:rPr>
          <w:color w:val="000000"/>
        </w:rPr>
        <w:t>。</w:t>
      </w:r>
    </w:p>
    <w:p w14:paraId="62E795A3" w14:textId="77777777" w:rsidR="00114D15" w:rsidRDefault="00000000">
      <w:pPr>
        <w:pStyle w:val="21"/>
        <w:spacing w:before="220" w:after="100"/>
      </w:pPr>
      <w:r>
        <w:rPr>
          <w:rFonts w:ascii="Times New Roman" w:eastAsia="黑体" w:hAnsi="Times New Roman"/>
          <w:color w:val="000000"/>
          <w:sz w:val="28"/>
        </w:rPr>
        <w:t xml:space="preserve">5.6 </w:t>
      </w:r>
      <w:r>
        <w:rPr>
          <w:rFonts w:ascii="Times New Roman" w:eastAsia="黑体" w:hAnsi="Times New Roman"/>
          <w:color w:val="000000"/>
          <w:sz w:val="28"/>
        </w:rPr>
        <w:t>合并后继续同步</w:t>
      </w:r>
    </w:p>
    <w:p w14:paraId="696474CA" w14:textId="77777777" w:rsidR="00114D15" w:rsidRDefault="00000000">
      <w:pPr>
        <w:ind w:firstLine="480"/>
      </w:pPr>
      <w:r>
        <w:rPr>
          <w:color w:val="000000"/>
        </w:rPr>
        <w:t>合并完成后，下次开工前按</w:t>
      </w:r>
      <w:r>
        <w:rPr>
          <w:color w:val="000000"/>
        </w:rPr>
        <w:t xml:space="preserve"> 5.1 </w:t>
      </w:r>
      <w:r>
        <w:rPr>
          <w:color w:val="000000"/>
        </w:rPr>
        <w:t>再次</w:t>
      </w:r>
      <w:r>
        <w:rPr>
          <w:color w:val="000000"/>
        </w:rPr>
        <w:t xml:space="preserve"> git pull origin main </w:t>
      </w:r>
      <w:r>
        <w:rPr>
          <w:color w:val="000000"/>
        </w:rPr>
        <w:t>即可。如果你的任务很急，合并后可在群里提醒其他人同步。</w:t>
      </w:r>
    </w:p>
    <w:p w14:paraId="4DE15CC6" w14:textId="77777777" w:rsidR="00114D15" w:rsidRDefault="00000000">
      <w:pPr>
        <w:pStyle w:val="1"/>
        <w:spacing w:before="280" w:after="120"/>
      </w:pPr>
      <w:r>
        <w:rPr>
          <w:rFonts w:ascii="Times New Roman" w:eastAsia="黑体" w:hAnsi="Times New Roman"/>
          <w:color w:val="000000"/>
          <w:sz w:val="32"/>
        </w:rPr>
        <w:lastRenderedPageBreak/>
        <w:t>六、三条铁律</w:t>
      </w:r>
    </w:p>
    <w:p w14:paraId="59B0E747" w14:textId="77777777" w:rsidR="00114D15" w:rsidRDefault="00000000">
      <w:pPr>
        <w:pStyle w:val="21"/>
        <w:spacing w:before="220" w:after="100"/>
      </w:pPr>
      <w:r>
        <w:rPr>
          <w:rFonts w:ascii="Times New Roman" w:eastAsia="黑体" w:hAnsi="Times New Roman"/>
          <w:color w:val="000000"/>
          <w:sz w:val="28"/>
        </w:rPr>
        <w:t xml:space="preserve">6.1 </w:t>
      </w:r>
      <w:r>
        <w:rPr>
          <w:rFonts w:ascii="Times New Roman" w:eastAsia="黑体" w:hAnsi="Times New Roman"/>
          <w:color w:val="000000"/>
          <w:sz w:val="28"/>
        </w:rPr>
        <w:t>文件所有权</w:t>
      </w:r>
    </w:p>
    <w:p w14:paraId="72A57657" w14:textId="77777777" w:rsidR="00114D15" w:rsidRDefault="00000000">
      <w:pPr>
        <w:pStyle w:val="a0"/>
        <w:ind w:firstLine="0"/>
        <w:rPr>
          <w:lang w:eastAsia="zh-CN"/>
        </w:rPr>
      </w:pPr>
      <w:r>
        <w:rPr>
          <w:color w:val="000000"/>
          <w:lang w:eastAsia="zh-CN"/>
        </w:rPr>
        <w:t>同一个文件在同一时刻只有一个所有者。非所有者禁止修改、重命名、删除或格式化他人的文件。</w:t>
      </w:r>
    </w:p>
    <w:p w14:paraId="50B9E8DB" w14:textId="77777777" w:rsidR="00114D15" w:rsidRDefault="00000000">
      <w:pPr>
        <w:pStyle w:val="a0"/>
        <w:ind w:firstLine="0"/>
        <w:rPr>
          <w:lang w:eastAsia="zh-CN"/>
        </w:rPr>
      </w:pPr>
      <w:r>
        <w:rPr>
          <w:color w:val="000000"/>
          <w:lang w:eastAsia="zh-CN"/>
        </w:rPr>
        <w:t>确实需要改别人的文件时，先在群里说明，改完尽快合并释放，不要长期占用。</w:t>
      </w:r>
    </w:p>
    <w:p w14:paraId="07270024" w14:textId="77777777" w:rsidR="00114D15" w:rsidRDefault="00000000">
      <w:pPr>
        <w:pStyle w:val="21"/>
        <w:spacing w:before="220" w:after="100"/>
      </w:pPr>
      <w:r>
        <w:rPr>
          <w:rFonts w:ascii="Times New Roman" w:eastAsia="黑体" w:hAnsi="Times New Roman"/>
          <w:color w:val="000000"/>
          <w:sz w:val="28"/>
        </w:rPr>
        <w:t xml:space="preserve">6.2 </w:t>
      </w:r>
      <w:proofErr w:type="spellStart"/>
      <w:r>
        <w:rPr>
          <w:rFonts w:ascii="Times New Roman" w:eastAsia="黑体" w:hAnsi="Times New Roman"/>
          <w:color w:val="000000"/>
          <w:sz w:val="28"/>
        </w:rPr>
        <w:t>小步高频</w:t>
      </w:r>
      <w:proofErr w:type="spellEnd"/>
    </w:p>
    <w:p w14:paraId="7E3D0BBD" w14:textId="77777777" w:rsidR="00114D15" w:rsidRDefault="00000000">
      <w:pPr>
        <w:pStyle w:val="a0"/>
        <w:ind w:firstLine="0"/>
        <w:rPr>
          <w:lang w:eastAsia="zh-CN"/>
        </w:rPr>
      </w:pPr>
      <w:r>
        <w:rPr>
          <w:color w:val="000000"/>
          <w:lang w:eastAsia="zh-CN"/>
        </w:rPr>
        <w:t>改动要小、要频繁合并。建议每天至少推送一次、发起一次</w:t>
      </w:r>
      <w:r>
        <w:rPr>
          <w:color w:val="000000"/>
          <w:lang w:eastAsia="zh-CN"/>
        </w:rPr>
        <w:t xml:space="preserve"> PR</w:t>
      </w:r>
      <w:r>
        <w:rPr>
          <w:color w:val="000000"/>
          <w:lang w:eastAsia="zh-CN"/>
        </w:rPr>
        <w:t>。</w:t>
      </w:r>
    </w:p>
    <w:p w14:paraId="06F84760" w14:textId="77777777" w:rsidR="00114D15" w:rsidRDefault="00000000">
      <w:pPr>
        <w:pStyle w:val="a0"/>
        <w:ind w:firstLine="0"/>
        <w:rPr>
          <w:lang w:eastAsia="zh-CN"/>
        </w:rPr>
      </w:pPr>
      <w:r>
        <w:rPr>
          <w:color w:val="000000"/>
          <w:lang w:eastAsia="zh-CN"/>
        </w:rPr>
        <w:t>单次改动越小，冲突越少、越容易处理；不要攒着一大堆改动一次性提交。</w:t>
      </w:r>
    </w:p>
    <w:p w14:paraId="7DD6EF22" w14:textId="77777777" w:rsidR="00114D15" w:rsidRDefault="00000000">
      <w:pPr>
        <w:pStyle w:val="21"/>
        <w:spacing w:before="220" w:after="100"/>
      </w:pPr>
      <w:r>
        <w:rPr>
          <w:rFonts w:ascii="Times New Roman" w:eastAsia="黑体" w:hAnsi="Times New Roman"/>
          <w:color w:val="000000"/>
          <w:sz w:val="28"/>
        </w:rPr>
        <w:t xml:space="preserve">6.3 </w:t>
      </w:r>
      <w:proofErr w:type="spellStart"/>
      <w:r>
        <w:rPr>
          <w:rFonts w:ascii="Times New Roman" w:eastAsia="黑体" w:hAnsi="Times New Roman"/>
          <w:color w:val="000000"/>
          <w:sz w:val="28"/>
        </w:rPr>
        <w:t>冲突纪律</w:t>
      </w:r>
      <w:proofErr w:type="spellEnd"/>
    </w:p>
    <w:p w14:paraId="39A0F392" w14:textId="77777777" w:rsidR="00114D15" w:rsidRDefault="00000000">
      <w:pPr>
        <w:pStyle w:val="a0"/>
        <w:ind w:firstLine="0"/>
        <w:rPr>
          <w:lang w:eastAsia="zh-CN"/>
        </w:rPr>
      </w:pPr>
      <w:r>
        <w:rPr>
          <w:color w:val="000000"/>
          <w:lang w:eastAsia="zh-CN"/>
        </w:rPr>
        <w:t>出现冲突时，只解决你自己文件内的冲突，不要改动对方文件的内容。</w:t>
      </w:r>
    </w:p>
    <w:p w14:paraId="6EAD0A91" w14:textId="77777777" w:rsidR="00114D15" w:rsidRDefault="00000000">
      <w:pPr>
        <w:pStyle w:val="a0"/>
        <w:ind w:firstLine="0"/>
      </w:pPr>
      <w:proofErr w:type="spellStart"/>
      <w:proofErr w:type="gramStart"/>
      <w:r>
        <w:rPr>
          <w:color w:val="000000"/>
        </w:rPr>
        <w:t>禁止</w:t>
      </w:r>
      <w:proofErr w:type="spellEnd"/>
      <w:r>
        <w:rPr>
          <w:color w:val="000000"/>
        </w:rPr>
        <w:t xml:space="preserve"> git push</w:t>
      </w:r>
      <w:proofErr w:type="gramEnd"/>
      <w:r>
        <w:rPr>
          <w:color w:val="000000"/>
        </w:rPr>
        <w:t xml:space="preserve"> --</w:t>
      </w:r>
      <w:proofErr w:type="spellStart"/>
      <w:r>
        <w:rPr>
          <w:color w:val="000000"/>
        </w:rPr>
        <w:t>force</w:t>
      </w:r>
      <w:r>
        <w:rPr>
          <w:color w:val="000000"/>
        </w:rPr>
        <w:t>，</w:t>
      </w:r>
      <w:proofErr w:type="gramStart"/>
      <w:r>
        <w:rPr>
          <w:color w:val="000000"/>
        </w:rPr>
        <w:t>禁止用</w:t>
      </w:r>
      <w:r>
        <w:rPr>
          <w:color w:val="000000"/>
        </w:rPr>
        <w:t>“</w:t>
      </w:r>
      <w:r>
        <w:rPr>
          <w:color w:val="000000"/>
        </w:rPr>
        <w:t>整体覆盖</w:t>
      </w:r>
      <w:r>
        <w:rPr>
          <w:color w:val="000000"/>
        </w:rPr>
        <w:t>”</w:t>
      </w:r>
      <w:r>
        <w:rPr>
          <w:color w:val="000000"/>
        </w:rPr>
        <w:t>的方式解决冲突</w:t>
      </w:r>
      <w:proofErr w:type="spellEnd"/>
      <w:proofErr w:type="gramEnd"/>
      <w:r>
        <w:rPr>
          <w:color w:val="000000"/>
        </w:rPr>
        <w:t>。</w:t>
      </w:r>
    </w:p>
    <w:p w14:paraId="7F7B5768" w14:textId="77777777" w:rsidR="00114D15" w:rsidRDefault="00000000">
      <w:pPr>
        <w:pStyle w:val="a0"/>
        <w:ind w:firstLine="0"/>
        <w:rPr>
          <w:lang w:eastAsia="zh-CN"/>
        </w:rPr>
      </w:pPr>
      <w:r>
        <w:rPr>
          <w:color w:val="000000"/>
          <w:lang w:eastAsia="zh-CN"/>
        </w:rPr>
        <w:t>冲突复杂或涉及接口约定时，先停下来，和相关成员沟通后再合并，不要强行提交。</w:t>
      </w:r>
    </w:p>
    <w:p w14:paraId="39D51F00" w14:textId="77777777" w:rsidR="00114D15" w:rsidRDefault="00000000">
      <w:pPr>
        <w:pStyle w:val="1"/>
        <w:spacing w:before="280" w:after="120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t>七、常见问题（</w:t>
      </w:r>
      <w:r>
        <w:rPr>
          <w:rFonts w:ascii="Times New Roman" w:eastAsia="黑体" w:hAnsi="Times New Roman"/>
          <w:color w:val="000000"/>
          <w:sz w:val="32"/>
          <w:lang w:eastAsia="zh-CN"/>
        </w:rPr>
        <w:t>FAQ</w:t>
      </w:r>
      <w:r>
        <w:rPr>
          <w:rFonts w:ascii="Times New Roman" w:eastAsia="黑体" w:hAnsi="Times New Roman"/>
          <w:color w:val="000000"/>
          <w:sz w:val="32"/>
          <w:lang w:eastAsia="zh-CN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114D15" w14:paraId="0C0B49C1" w14:textId="77777777">
        <w:trPr>
          <w:cantSplit/>
        </w:trPr>
        <w:tc>
          <w:tcPr>
            <w:tcW w:w="4536" w:type="dxa"/>
            <w:shd w:val="clear" w:color="auto" w:fill="D9D9D9"/>
            <w:vAlign w:val="center"/>
          </w:tcPr>
          <w:p w14:paraId="40132455" w14:textId="77777777" w:rsidR="00114D15" w:rsidRDefault="00000000">
            <w:proofErr w:type="spellStart"/>
            <w:r>
              <w:rPr>
                <w:b/>
                <w:color w:val="000000"/>
                <w:sz w:val="21"/>
              </w:rPr>
              <w:t>遇到的问题</w:t>
            </w:r>
            <w:proofErr w:type="spellEnd"/>
          </w:p>
        </w:tc>
        <w:tc>
          <w:tcPr>
            <w:tcW w:w="4536" w:type="dxa"/>
            <w:shd w:val="clear" w:color="auto" w:fill="D9D9D9"/>
            <w:vAlign w:val="center"/>
          </w:tcPr>
          <w:p w14:paraId="3965A8D8" w14:textId="77777777" w:rsidR="00114D15" w:rsidRDefault="00000000">
            <w:r>
              <w:rPr>
                <w:b/>
                <w:color w:val="000000"/>
                <w:sz w:val="21"/>
              </w:rPr>
              <w:t>处理方法</w:t>
            </w:r>
          </w:p>
        </w:tc>
      </w:tr>
      <w:tr w:rsidR="00114D15" w14:paraId="314FAEB1" w14:textId="77777777">
        <w:trPr>
          <w:cantSplit/>
        </w:trPr>
        <w:tc>
          <w:tcPr>
            <w:tcW w:w="4536" w:type="dxa"/>
            <w:vAlign w:val="center"/>
          </w:tcPr>
          <w:p w14:paraId="28191814" w14:textId="77777777" w:rsidR="00114D15" w:rsidRDefault="00000000">
            <w:r>
              <w:rPr>
                <w:color w:val="000000"/>
                <w:sz w:val="21"/>
              </w:rPr>
              <w:t>连不上</w:t>
            </w:r>
            <w:r>
              <w:rPr>
                <w:color w:val="000000"/>
                <w:sz w:val="21"/>
              </w:rPr>
              <w:t xml:space="preserve"> GitHub / push </w:t>
            </w:r>
            <w:r>
              <w:rPr>
                <w:color w:val="000000"/>
                <w:sz w:val="21"/>
              </w:rPr>
              <w:t>网络超时</w:t>
            </w:r>
          </w:p>
        </w:tc>
        <w:tc>
          <w:tcPr>
            <w:tcW w:w="4536" w:type="dxa"/>
            <w:vAlign w:val="center"/>
          </w:tcPr>
          <w:p w14:paraId="65BD7C1F" w14:textId="77777777" w:rsidR="00114D15" w:rsidRDefault="00000000">
            <w:r>
              <w:rPr>
                <w:color w:val="000000"/>
                <w:sz w:val="21"/>
              </w:rPr>
              <w:t>检查代理软件是否开启；按</w:t>
            </w:r>
            <w:r>
              <w:rPr>
                <w:color w:val="000000"/>
                <w:sz w:val="21"/>
              </w:rPr>
              <w:t xml:space="preserve"> 3.2 </w:t>
            </w:r>
            <w:r>
              <w:rPr>
                <w:color w:val="000000"/>
                <w:sz w:val="21"/>
              </w:rPr>
              <w:t>配置好</w:t>
            </w:r>
            <w:r>
              <w:rPr>
                <w:color w:val="000000"/>
                <w:sz w:val="21"/>
              </w:rPr>
              <w:t xml:space="preserve"> Git </w:t>
            </w:r>
            <w:r>
              <w:rPr>
                <w:color w:val="000000"/>
                <w:sz w:val="21"/>
              </w:rPr>
              <w:t>代理；再用</w:t>
            </w:r>
            <w:r>
              <w:rPr>
                <w:color w:val="000000"/>
                <w:sz w:val="21"/>
              </w:rPr>
              <w:t xml:space="preserve"> git ls-remote </w:t>
            </w:r>
            <w:r>
              <w:rPr>
                <w:color w:val="000000"/>
                <w:sz w:val="21"/>
              </w:rPr>
              <w:t>验证。</w:t>
            </w:r>
          </w:p>
        </w:tc>
      </w:tr>
      <w:tr w:rsidR="00114D15" w14:paraId="6E6E136B" w14:textId="77777777">
        <w:trPr>
          <w:cantSplit/>
        </w:trPr>
        <w:tc>
          <w:tcPr>
            <w:tcW w:w="4536" w:type="dxa"/>
            <w:vAlign w:val="center"/>
          </w:tcPr>
          <w:p w14:paraId="58ED98B0" w14:textId="77777777" w:rsidR="00114D15" w:rsidRDefault="00000000">
            <w:r>
              <w:rPr>
                <w:color w:val="000000"/>
                <w:sz w:val="21"/>
              </w:rPr>
              <w:t xml:space="preserve">push </w:t>
            </w:r>
            <w:r>
              <w:rPr>
                <w:color w:val="000000"/>
                <w:sz w:val="21"/>
              </w:rPr>
              <w:t>被拒绝（提示受保护分支）</w:t>
            </w:r>
          </w:p>
        </w:tc>
        <w:tc>
          <w:tcPr>
            <w:tcW w:w="4536" w:type="dxa"/>
            <w:vAlign w:val="center"/>
          </w:tcPr>
          <w:p w14:paraId="2E07705B" w14:textId="77777777" w:rsidR="00114D15" w:rsidRDefault="00000000">
            <w:r>
              <w:rPr>
                <w:color w:val="000000"/>
                <w:sz w:val="21"/>
              </w:rPr>
              <w:t>你当前在</w:t>
            </w:r>
            <w:r>
              <w:rPr>
                <w:color w:val="000000"/>
                <w:sz w:val="21"/>
              </w:rPr>
              <w:t xml:space="preserve"> main </w:t>
            </w:r>
            <w:r>
              <w:rPr>
                <w:color w:val="000000"/>
                <w:sz w:val="21"/>
              </w:rPr>
              <w:t>上推送了。先切到自己的分支</w:t>
            </w:r>
            <w:r>
              <w:rPr>
                <w:color w:val="000000"/>
                <w:sz w:val="21"/>
              </w:rPr>
              <w:t xml:space="preserve"> feat/X </w:t>
            </w:r>
            <w:r>
              <w:rPr>
                <w:color w:val="000000"/>
                <w:sz w:val="21"/>
              </w:rPr>
              <w:t>再</w:t>
            </w:r>
            <w:r>
              <w:rPr>
                <w:color w:val="000000"/>
                <w:sz w:val="21"/>
              </w:rPr>
              <w:t xml:space="preserve"> push</w:t>
            </w:r>
            <w:r>
              <w:rPr>
                <w:color w:val="000000"/>
                <w:sz w:val="21"/>
              </w:rPr>
              <w:t>，合入走</w:t>
            </w:r>
            <w:r>
              <w:rPr>
                <w:color w:val="000000"/>
                <w:sz w:val="21"/>
              </w:rPr>
              <w:t xml:space="preserve"> PR</w:t>
            </w:r>
            <w:r>
              <w:rPr>
                <w:color w:val="000000"/>
                <w:sz w:val="21"/>
              </w:rPr>
              <w:t>。</w:t>
            </w:r>
          </w:p>
        </w:tc>
      </w:tr>
      <w:tr w:rsidR="00114D15" w14:paraId="79A506E4" w14:textId="77777777">
        <w:trPr>
          <w:cantSplit/>
        </w:trPr>
        <w:tc>
          <w:tcPr>
            <w:tcW w:w="4536" w:type="dxa"/>
            <w:vAlign w:val="center"/>
          </w:tcPr>
          <w:p w14:paraId="0FEBF133" w14:textId="77777777" w:rsidR="00114D15" w:rsidRDefault="00000000">
            <w:r>
              <w:rPr>
                <w:color w:val="000000"/>
                <w:sz w:val="21"/>
              </w:rPr>
              <w:t>提示有合并冲突（</w:t>
            </w:r>
            <w:r>
              <w:rPr>
                <w:color w:val="000000"/>
                <w:sz w:val="21"/>
              </w:rPr>
              <w:t>merge conflict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4536" w:type="dxa"/>
            <w:vAlign w:val="center"/>
          </w:tcPr>
          <w:p w14:paraId="6990F8C8" w14:textId="77777777" w:rsidR="00114D15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打开标有冲突标记的文件，保留双方合理改动；只改自己文件内的冲突；完成后</w:t>
            </w:r>
            <w:r>
              <w:rPr>
                <w:color w:val="000000"/>
                <w:sz w:val="21"/>
                <w:lang w:eastAsia="zh-CN"/>
              </w:rPr>
              <w:t xml:space="preserve"> git add</w:t>
            </w:r>
            <w:r>
              <w:rPr>
                <w:color w:val="000000"/>
                <w:sz w:val="21"/>
                <w:lang w:eastAsia="zh-CN"/>
              </w:rPr>
              <w:t>、</w:t>
            </w:r>
            <w:r>
              <w:rPr>
                <w:color w:val="000000"/>
                <w:sz w:val="21"/>
                <w:lang w:eastAsia="zh-CN"/>
              </w:rPr>
              <w:t>commit</w:t>
            </w:r>
            <w:r>
              <w:rPr>
                <w:color w:val="000000"/>
                <w:sz w:val="21"/>
                <w:lang w:eastAsia="zh-CN"/>
              </w:rPr>
              <w:t>、</w:t>
            </w:r>
            <w:r>
              <w:rPr>
                <w:color w:val="000000"/>
                <w:sz w:val="21"/>
                <w:lang w:eastAsia="zh-CN"/>
              </w:rPr>
              <w:t>push</w:t>
            </w:r>
            <w:r>
              <w:rPr>
                <w:color w:val="000000"/>
                <w:sz w:val="21"/>
                <w:lang w:eastAsia="zh-CN"/>
              </w:rPr>
              <w:t>。</w:t>
            </w:r>
          </w:p>
        </w:tc>
      </w:tr>
      <w:tr w:rsidR="00114D15" w14:paraId="2A43A4CD" w14:textId="77777777">
        <w:trPr>
          <w:cantSplit/>
        </w:trPr>
        <w:tc>
          <w:tcPr>
            <w:tcW w:w="4536" w:type="dxa"/>
            <w:vAlign w:val="center"/>
          </w:tcPr>
          <w:p w14:paraId="4B064ACB" w14:textId="77777777" w:rsidR="00114D15" w:rsidRDefault="00000000">
            <w:proofErr w:type="spellStart"/>
            <w:r>
              <w:rPr>
                <w:color w:val="000000"/>
                <w:sz w:val="21"/>
              </w:rPr>
              <w:t>不知道该改哪个目录</w:t>
            </w:r>
            <w:proofErr w:type="spellEnd"/>
          </w:p>
        </w:tc>
        <w:tc>
          <w:tcPr>
            <w:tcW w:w="4536" w:type="dxa"/>
            <w:vAlign w:val="center"/>
          </w:tcPr>
          <w:p w14:paraId="4B703239" w14:textId="77777777" w:rsidR="00114D15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查看仓库里的任务切分表，或直接问负责人；不要凭感觉改动别人的目录。</w:t>
            </w:r>
          </w:p>
        </w:tc>
      </w:tr>
      <w:tr w:rsidR="00114D15" w14:paraId="51C9708F" w14:textId="77777777">
        <w:trPr>
          <w:cantSplit/>
        </w:trPr>
        <w:tc>
          <w:tcPr>
            <w:tcW w:w="4536" w:type="dxa"/>
            <w:vAlign w:val="center"/>
          </w:tcPr>
          <w:p w14:paraId="00161C20" w14:textId="77777777" w:rsidR="00114D15" w:rsidRDefault="00000000">
            <w:proofErr w:type="spellStart"/>
            <w:r>
              <w:rPr>
                <w:color w:val="000000"/>
                <w:sz w:val="21"/>
              </w:rPr>
              <w:t>想撤销刚才的提交</w:t>
            </w:r>
            <w:proofErr w:type="spellEnd"/>
          </w:p>
        </w:tc>
        <w:tc>
          <w:tcPr>
            <w:tcW w:w="4536" w:type="dxa"/>
            <w:vAlign w:val="center"/>
          </w:tcPr>
          <w:p w14:paraId="6B41AE52" w14:textId="77777777" w:rsidR="00114D15" w:rsidRDefault="00000000">
            <w:r>
              <w:rPr>
                <w:color w:val="000000"/>
                <w:sz w:val="21"/>
              </w:rPr>
              <w:t>已经</w:t>
            </w:r>
            <w:r>
              <w:rPr>
                <w:color w:val="000000"/>
                <w:sz w:val="21"/>
              </w:rPr>
              <w:t xml:space="preserve"> push </w:t>
            </w:r>
            <w:r>
              <w:rPr>
                <w:color w:val="000000"/>
                <w:sz w:val="21"/>
              </w:rPr>
              <w:t>的不要强制推送；用新的提交来修正，或执行</w:t>
            </w:r>
            <w:r>
              <w:rPr>
                <w:color w:val="000000"/>
                <w:sz w:val="21"/>
              </w:rPr>
              <w:t xml:space="preserve"> git revert</w:t>
            </w:r>
            <w:r>
              <w:rPr>
                <w:color w:val="000000"/>
                <w:sz w:val="21"/>
              </w:rPr>
              <w:t>。</w:t>
            </w:r>
          </w:p>
        </w:tc>
      </w:tr>
      <w:tr w:rsidR="00114D15" w14:paraId="6E6253C8" w14:textId="77777777">
        <w:trPr>
          <w:cantSplit/>
        </w:trPr>
        <w:tc>
          <w:tcPr>
            <w:tcW w:w="4536" w:type="dxa"/>
            <w:vAlign w:val="center"/>
          </w:tcPr>
          <w:p w14:paraId="37EFED4D" w14:textId="77777777" w:rsidR="00114D15" w:rsidRDefault="00000000">
            <w:r>
              <w:rPr>
                <w:color w:val="000000"/>
                <w:sz w:val="21"/>
              </w:rPr>
              <w:lastRenderedPageBreak/>
              <w:t>新增了一台机器</w:t>
            </w:r>
          </w:p>
        </w:tc>
        <w:tc>
          <w:tcPr>
            <w:tcW w:w="4536" w:type="dxa"/>
            <w:vAlign w:val="center"/>
          </w:tcPr>
          <w:p w14:paraId="0A6F642A" w14:textId="77777777" w:rsidR="00114D15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负责人在第九章的登记表里加一行、分配分支和目录，新成员按第三、四章接入即可。</w:t>
            </w:r>
          </w:p>
        </w:tc>
      </w:tr>
    </w:tbl>
    <w:p w14:paraId="4D350628" w14:textId="77777777" w:rsidR="00114D15" w:rsidRDefault="00000000">
      <w:pPr>
        <w:pStyle w:val="1"/>
        <w:spacing w:before="280" w:after="120"/>
      </w:pPr>
      <w:proofErr w:type="spellStart"/>
      <w:r>
        <w:rPr>
          <w:rFonts w:ascii="Times New Roman" w:eastAsia="黑体" w:hAnsi="Times New Roman"/>
          <w:color w:val="000000"/>
          <w:sz w:val="32"/>
        </w:rPr>
        <w:t>八、命令速查表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114D15" w14:paraId="002F455A" w14:textId="77777777">
        <w:trPr>
          <w:cantSplit/>
        </w:trPr>
        <w:tc>
          <w:tcPr>
            <w:tcW w:w="4536" w:type="dxa"/>
            <w:shd w:val="clear" w:color="auto" w:fill="D9D9D9"/>
            <w:vAlign w:val="center"/>
          </w:tcPr>
          <w:p w14:paraId="063A18F5" w14:textId="77777777" w:rsidR="00114D15" w:rsidRDefault="00000000">
            <w:r>
              <w:rPr>
                <w:b/>
                <w:color w:val="000000"/>
                <w:sz w:val="21"/>
              </w:rPr>
              <w:t>场景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7DDC1C1B" w14:textId="77777777" w:rsidR="00114D15" w:rsidRDefault="00000000">
            <w:r>
              <w:rPr>
                <w:b/>
                <w:color w:val="000000"/>
                <w:sz w:val="21"/>
              </w:rPr>
              <w:t>命令</w:t>
            </w:r>
          </w:p>
        </w:tc>
      </w:tr>
      <w:tr w:rsidR="00114D15" w14:paraId="42AAE807" w14:textId="77777777">
        <w:trPr>
          <w:cantSplit/>
        </w:trPr>
        <w:tc>
          <w:tcPr>
            <w:tcW w:w="4536" w:type="dxa"/>
            <w:vAlign w:val="center"/>
          </w:tcPr>
          <w:p w14:paraId="308445D1" w14:textId="77777777" w:rsidR="00114D15" w:rsidRDefault="00000000">
            <w:r>
              <w:rPr>
                <w:color w:val="000000"/>
                <w:sz w:val="21"/>
              </w:rPr>
              <w:t>同步主线最新代码</w:t>
            </w:r>
          </w:p>
        </w:tc>
        <w:tc>
          <w:tcPr>
            <w:tcW w:w="4536" w:type="dxa"/>
            <w:vAlign w:val="center"/>
          </w:tcPr>
          <w:p w14:paraId="5D773EA3" w14:textId="77777777" w:rsidR="00114D15" w:rsidRDefault="00000000">
            <w:r>
              <w:rPr>
                <w:color w:val="000000"/>
                <w:sz w:val="21"/>
              </w:rPr>
              <w:t>git pull origin main</w:t>
            </w:r>
          </w:p>
        </w:tc>
      </w:tr>
      <w:tr w:rsidR="00114D15" w14:paraId="6190F5DE" w14:textId="77777777">
        <w:trPr>
          <w:cantSplit/>
        </w:trPr>
        <w:tc>
          <w:tcPr>
            <w:tcW w:w="4536" w:type="dxa"/>
            <w:vAlign w:val="center"/>
          </w:tcPr>
          <w:p w14:paraId="31943534" w14:textId="77777777" w:rsidR="00114D15" w:rsidRDefault="00000000">
            <w:r>
              <w:rPr>
                <w:color w:val="000000"/>
                <w:sz w:val="21"/>
              </w:rPr>
              <w:t>查看当前改动状态</w:t>
            </w:r>
          </w:p>
        </w:tc>
        <w:tc>
          <w:tcPr>
            <w:tcW w:w="4536" w:type="dxa"/>
            <w:vAlign w:val="center"/>
          </w:tcPr>
          <w:p w14:paraId="1DC9CB82" w14:textId="77777777" w:rsidR="00114D15" w:rsidRDefault="00000000">
            <w:r>
              <w:rPr>
                <w:color w:val="000000"/>
                <w:sz w:val="21"/>
              </w:rPr>
              <w:t>git status</w:t>
            </w:r>
          </w:p>
        </w:tc>
      </w:tr>
      <w:tr w:rsidR="00114D15" w14:paraId="3A90A638" w14:textId="77777777">
        <w:trPr>
          <w:cantSplit/>
        </w:trPr>
        <w:tc>
          <w:tcPr>
            <w:tcW w:w="4536" w:type="dxa"/>
            <w:vAlign w:val="center"/>
          </w:tcPr>
          <w:p w14:paraId="113535F8" w14:textId="77777777" w:rsidR="00114D15" w:rsidRDefault="00000000">
            <w:r>
              <w:rPr>
                <w:color w:val="000000"/>
                <w:sz w:val="21"/>
              </w:rPr>
              <w:t>提交改动</w:t>
            </w:r>
          </w:p>
        </w:tc>
        <w:tc>
          <w:tcPr>
            <w:tcW w:w="4536" w:type="dxa"/>
            <w:vAlign w:val="center"/>
          </w:tcPr>
          <w:p w14:paraId="41642949" w14:textId="77777777" w:rsidR="00114D15" w:rsidRDefault="00000000">
            <w:r>
              <w:rPr>
                <w:color w:val="000000"/>
                <w:sz w:val="21"/>
              </w:rPr>
              <w:t xml:space="preserve">git add </w:t>
            </w:r>
            <w:r>
              <w:rPr>
                <w:color w:val="000000"/>
                <w:sz w:val="21"/>
              </w:rPr>
              <w:t>文件名</w:t>
            </w:r>
            <w:r>
              <w:rPr>
                <w:color w:val="0000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然后</w:t>
            </w:r>
            <w:r>
              <w:rPr>
                <w:color w:val="000000"/>
                <w:sz w:val="21"/>
              </w:rPr>
              <w:t xml:space="preserve">  git commit -m "feat(</w:t>
            </w:r>
            <w:r>
              <w:rPr>
                <w:color w:val="000000"/>
                <w:sz w:val="21"/>
              </w:rPr>
              <w:t>范围</w:t>
            </w:r>
            <w:r>
              <w:rPr>
                <w:color w:val="000000"/>
                <w:sz w:val="21"/>
              </w:rPr>
              <w:t xml:space="preserve">): </w:t>
            </w:r>
            <w:r>
              <w:rPr>
                <w:color w:val="000000"/>
                <w:sz w:val="21"/>
              </w:rPr>
              <w:t>说明</w:t>
            </w:r>
            <w:r>
              <w:rPr>
                <w:color w:val="000000"/>
                <w:sz w:val="21"/>
              </w:rPr>
              <w:t>"</w:t>
            </w:r>
          </w:p>
        </w:tc>
      </w:tr>
      <w:tr w:rsidR="00114D15" w14:paraId="4A764FA9" w14:textId="77777777">
        <w:trPr>
          <w:cantSplit/>
        </w:trPr>
        <w:tc>
          <w:tcPr>
            <w:tcW w:w="4536" w:type="dxa"/>
            <w:vAlign w:val="center"/>
          </w:tcPr>
          <w:p w14:paraId="5A457DDF" w14:textId="77777777" w:rsidR="00114D15" w:rsidRDefault="00000000">
            <w:r>
              <w:rPr>
                <w:color w:val="000000"/>
                <w:sz w:val="21"/>
              </w:rPr>
              <w:t>推送到自己的分支</w:t>
            </w:r>
          </w:p>
        </w:tc>
        <w:tc>
          <w:tcPr>
            <w:tcW w:w="4536" w:type="dxa"/>
            <w:vAlign w:val="center"/>
          </w:tcPr>
          <w:p w14:paraId="36FAB173" w14:textId="77777777" w:rsidR="00114D15" w:rsidRDefault="00000000">
            <w:r>
              <w:rPr>
                <w:color w:val="000000"/>
                <w:sz w:val="21"/>
              </w:rPr>
              <w:t>git push origin feat/X</w:t>
            </w:r>
          </w:p>
        </w:tc>
      </w:tr>
      <w:tr w:rsidR="00114D15" w14:paraId="35575563" w14:textId="77777777">
        <w:trPr>
          <w:cantSplit/>
        </w:trPr>
        <w:tc>
          <w:tcPr>
            <w:tcW w:w="4536" w:type="dxa"/>
            <w:vAlign w:val="center"/>
          </w:tcPr>
          <w:p w14:paraId="37DAD9CA" w14:textId="77777777" w:rsidR="00114D15" w:rsidRDefault="00000000">
            <w:r>
              <w:rPr>
                <w:color w:val="000000"/>
                <w:sz w:val="21"/>
              </w:rPr>
              <w:t>切换到自己的分支</w:t>
            </w:r>
          </w:p>
        </w:tc>
        <w:tc>
          <w:tcPr>
            <w:tcW w:w="4536" w:type="dxa"/>
            <w:vAlign w:val="center"/>
          </w:tcPr>
          <w:p w14:paraId="61E1FA97" w14:textId="77777777" w:rsidR="00114D15" w:rsidRDefault="00000000">
            <w:r>
              <w:rPr>
                <w:color w:val="000000"/>
                <w:sz w:val="21"/>
              </w:rPr>
              <w:t>git checkout feat/X</w:t>
            </w:r>
          </w:p>
        </w:tc>
      </w:tr>
      <w:tr w:rsidR="00114D15" w14:paraId="221722AD" w14:textId="77777777">
        <w:trPr>
          <w:cantSplit/>
        </w:trPr>
        <w:tc>
          <w:tcPr>
            <w:tcW w:w="4536" w:type="dxa"/>
            <w:vAlign w:val="center"/>
          </w:tcPr>
          <w:p w14:paraId="72738B55" w14:textId="77777777" w:rsidR="00114D15" w:rsidRDefault="00000000">
            <w:r>
              <w:rPr>
                <w:color w:val="000000"/>
                <w:sz w:val="21"/>
              </w:rPr>
              <w:t>查看改了哪些内容</w:t>
            </w:r>
          </w:p>
        </w:tc>
        <w:tc>
          <w:tcPr>
            <w:tcW w:w="4536" w:type="dxa"/>
            <w:vAlign w:val="center"/>
          </w:tcPr>
          <w:p w14:paraId="55B529F3" w14:textId="77777777" w:rsidR="00114D15" w:rsidRDefault="00000000">
            <w:r>
              <w:rPr>
                <w:color w:val="000000"/>
                <w:sz w:val="21"/>
              </w:rPr>
              <w:t>git diff</w:t>
            </w:r>
          </w:p>
        </w:tc>
      </w:tr>
      <w:tr w:rsidR="00114D15" w14:paraId="48D787D3" w14:textId="77777777">
        <w:trPr>
          <w:cantSplit/>
        </w:trPr>
        <w:tc>
          <w:tcPr>
            <w:tcW w:w="4536" w:type="dxa"/>
            <w:vAlign w:val="center"/>
          </w:tcPr>
          <w:p w14:paraId="6C9A00B1" w14:textId="77777777" w:rsidR="00114D15" w:rsidRDefault="00000000">
            <w:r>
              <w:rPr>
                <w:color w:val="000000"/>
                <w:sz w:val="21"/>
              </w:rPr>
              <w:t>查看提交历史</w:t>
            </w:r>
          </w:p>
        </w:tc>
        <w:tc>
          <w:tcPr>
            <w:tcW w:w="4536" w:type="dxa"/>
            <w:vAlign w:val="center"/>
          </w:tcPr>
          <w:p w14:paraId="6B1968D4" w14:textId="77777777" w:rsidR="00114D15" w:rsidRDefault="00000000">
            <w:r>
              <w:rPr>
                <w:color w:val="000000"/>
                <w:sz w:val="21"/>
              </w:rPr>
              <w:t>git log --oneline</w:t>
            </w:r>
          </w:p>
        </w:tc>
      </w:tr>
    </w:tbl>
    <w:p w14:paraId="0F827868" w14:textId="77777777" w:rsidR="00114D15" w:rsidRDefault="00000000">
      <w:pPr>
        <w:pStyle w:val="1"/>
        <w:spacing w:before="280" w:after="120"/>
      </w:pPr>
      <w:r>
        <w:rPr>
          <w:rFonts w:ascii="Times New Roman" w:eastAsia="黑体" w:hAnsi="Times New Roman"/>
          <w:color w:val="000000"/>
          <w:sz w:val="32"/>
        </w:rPr>
        <w:t>九、机器与责任登记表</w:t>
      </w:r>
    </w:p>
    <w:p w14:paraId="1B51DD97" w14:textId="77777777" w:rsidR="00114D15" w:rsidRDefault="00000000">
      <w:pPr>
        <w:rPr>
          <w:lang w:eastAsia="zh-CN"/>
        </w:rPr>
      </w:pPr>
      <w:r>
        <w:rPr>
          <w:color w:val="000000"/>
          <w:lang w:eastAsia="zh-CN"/>
        </w:rPr>
        <w:t>每台机器一行。新增或减少机器时，由项目负责人在此表追加或删除一行，其他流程不变。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114D15" w14:paraId="5C7229E2" w14:textId="77777777">
        <w:trPr>
          <w:cantSplit/>
        </w:trPr>
        <w:tc>
          <w:tcPr>
            <w:tcW w:w="1814" w:type="dxa"/>
            <w:shd w:val="clear" w:color="auto" w:fill="D9D9D9"/>
            <w:vAlign w:val="center"/>
          </w:tcPr>
          <w:p w14:paraId="2EAE98FD" w14:textId="77777777" w:rsidR="00114D15" w:rsidRDefault="00000000">
            <w:proofErr w:type="spellStart"/>
            <w:r>
              <w:rPr>
                <w:b/>
                <w:color w:val="000000"/>
                <w:sz w:val="21"/>
              </w:rPr>
              <w:t>机器编号</w:t>
            </w:r>
            <w:proofErr w:type="spellEnd"/>
          </w:p>
        </w:tc>
        <w:tc>
          <w:tcPr>
            <w:tcW w:w="1814" w:type="dxa"/>
            <w:shd w:val="clear" w:color="auto" w:fill="D9D9D9"/>
            <w:vAlign w:val="center"/>
          </w:tcPr>
          <w:p w14:paraId="7B2FDF0C" w14:textId="77777777" w:rsidR="00114D15" w:rsidRDefault="00000000">
            <w:r>
              <w:rPr>
                <w:b/>
                <w:color w:val="000000"/>
                <w:sz w:val="21"/>
              </w:rPr>
              <w:t>开发工具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768CD7F3" w14:textId="77777777" w:rsidR="00114D15" w:rsidRDefault="00000000">
            <w:r>
              <w:rPr>
                <w:b/>
                <w:color w:val="000000"/>
                <w:sz w:val="21"/>
              </w:rPr>
              <w:t>分支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14458A94" w14:textId="77777777" w:rsidR="00114D15" w:rsidRDefault="00000000">
            <w:r>
              <w:rPr>
                <w:b/>
                <w:color w:val="000000"/>
                <w:sz w:val="21"/>
              </w:rPr>
              <w:t>负责目录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4AE208A3" w14:textId="77777777" w:rsidR="00114D15" w:rsidRDefault="00000000">
            <w:r>
              <w:rPr>
                <w:b/>
                <w:color w:val="000000"/>
                <w:sz w:val="21"/>
              </w:rPr>
              <w:t>备注</w:t>
            </w:r>
          </w:p>
        </w:tc>
      </w:tr>
      <w:tr w:rsidR="00114D15" w14:paraId="66E33607" w14:textId="77777777">
        <w:trPr>
          <w:cantSplit/>
        </w:trPr>
        <w:tc>
          <w:tcPr>
            <w:tcW w:w="1814" w:type="dxa"/>
            <w:vAlign w:val="center"/>
          </w:tcPr>
          <w:p w14:paraId="22BDA6AF" w14:textId="77777777" w:rsidR="00114D15" w:rsidRDefault="00000000">
            <w:r>
              <w:rPr>
                <w:color w:val="000000"/>
                <w:sz w:val="21"/>
              </w:rPr>
              <w:t>A</w:t>
            </w:r>
          </w:p>
        </w:tc>
        <w:tc>
          <w:tcPr>
            <w:tcW w:w="1814" w:type="dxa"/>
            <w:vAlign w:val="center"/>
          </w:tcPr>
          <w:p w14:paraId="60B04A69" w14:textId="77777777" w:rsidR="00114D15" w:rsidRDefault="00000000">
            <w:r>
              <w:rPr>
                <w:color w:val="000000"/>
                <w:sz w:val="21"/>
              </w:rPr>
              <w:t>Codex Plus</w:t>
            </w:r>
          </w:p>
        </w:tc>
        <w:tc>
          <w:tcPr>
            <w:tcW w:w="1814" w:type="dxa"/>
            <w:vAlign w:val="center"/>
          </w:tcPr>
          <w:p w14:paraId="662378E1" w14:textId="77777777" w:rsidR="00114D15" w:rsidRDefault="00000000">
            <w:r>
              <w:rPr>
                <w:color w:val="000000"/>
                <w:sz w:val="21"/>
              </w:rPr>
              <w:t>feat/A</w:t>
            </w:r>
          </w:p>
        </w:tc>
        <w:tc>
          <w:tcPr>
            <w:tcW w:w="1814" w:type="dxa"/>
            <w:vAlign w:val="center"/>
          </w:tcPr>
          <w:p w14:paraId="79E14EAA" w14:textId="77777777" w:rsidR="00114D15" w:rsidRDefault="00000000">
            <w:r>
              <w:rPr>
                <w:color w:val="000000"/>
                <w:sz w:val="21"/>
              </w:rPr>
              <w:t>（由负责人填写）</w:t>
            </w:r>
          </w:p>
        </w:tc>
        <w:tc>
          <w:tcPr>
            <w:tcW w:w="1814" w:type="dxa"/>
            <w:vAlign w:val="center"/>
          </w:tcPr>
          <w:p w14:paraId="5393C46C" w14:textId="77777777" w:rsidR="00114D15" w:rsidRDefault="00114D15"/>
        </w:tc>
      </w:tr>
      <w:tr w:rsidR="00114D15" w14:paraId="06E3E096" w14:textId="77777777">
        <w:trPr>
          <w:cantSplit/>
        </w:trPr>
        <w:tc>
          <w:tcPr>
            <w:tcW w:w="1814" w:type="dxa"/>
            <w:vAlign w:val="center"/>
          </w:tcPr>
          <w:p w14:paraId="359C9FBB" w14:textId="77777777" w:rsidR="00114D15" w:rsidRDefault="00000000">
            <w:r>
              <w:rPr>
                <w:color w:val="000000"/>
                <w:sz w:val="21"/>
              </w:rPr>
              <w:t>B</w:t>
            </w:r>
          </w:p>
        </w:tc>
        <w:tc>
          <w:tcPr>
            <w:tcW w:w="1814" w:type="dxa"/>
            <w:vAlign w:val="center"/>
          </w:tcPr>
          <w:p w14:paraId="54A8A612" w14:textId="77777777" w:rsidR="00114D15" w:rsidRDefault="00000000">
            <w:r>
              <w:rPr>
                <w:color w:val="000000"/>
                <w:sz w:val="21"/>
              </w:rPr>
              <w:t>Codex Plus</w:t>
            </w:r>
          </w:p>
        </w:tc>
        <w:tc>
          <w:tcPr>
            <w:tcW w:w="1814" w:type="dxa"/>
            <w:vAlign w:val="center"/>
          </w:tcPr>
          <w:p w14:paraId="64F7D1E9" w14:textId="77777777" w:rsidR="00114D15" w:rsidRDefault="00000000">
            <w:r>
              <w:rPr>
                <w:color w:val="000000"/>
                <w:sz w:val="21"/>
              </w:rPr>
              <w:t>feat/B</w:t>
            </w:r>
          </w:p>
        </w:tc>
        <w:tc>
          <w:tcPr>
            <w:tcW w:w="1814" w:type="dxa"/>
            <w:vAlign w:val="center"/>
          </w:tcPr>
          <w:p w14:paraId="123CBB87" w14:textId="77777777" w:rsidR="00114D15" w:rsidRDefault="00000000">
            <w:r>
              <w:rPr>
                <w:color w:val="000000"/>
                <w:sz w:val="21"/>
              </w:rPr>
              <w:t>（由负责人填写）</w:t>
            </w:r>
          </w:p>
        </w:tc>
        <w:tc>
          <w:tcPr>
            <w:tcW w:w="1814" w:type="dxa"/>
            <w:vAlign w:val="center"/>
          </w:tcPr>
          <w:p w14:paraId="3EF2E264" w14:textId="77777777" w:rsidR="00114D15" w:rsidRDefault="00114D15"/>
        </w:tc>
      </w:tr>
      <w:tr w:rsidR="00114D15" w14:paraId="0646066A" w14:textId="77777777">
        <w:trPr>
          <w:cantSplit/>
        </w:trPr>
        <w:tc>
          <w:tcPr>
            <w:tcW w:w="1814" w:type="dxa"/>
            <w:vAlign w:val="center"/>
          </w:tcPr>
          <w:p w14:paraId="6F2B8E31" w14:textId="77777777" w:rsidR="00114D15" w:rsidRDefault="00000000">
            <w:r>
              <w:rPr>
                <w:color w:val="000000"/>
                <w:sz w:val="21"/>
              </w:rPr>
              <w:t>C</w:t>
            </w:r>
          </w:p>
        </w:tc>
        <w:tc>
          <w:tcPr>
            <w:tcW w:w="1814" w:type="dxa"/>
            <w:vAlign w:val="center"/>
          </w:tcPr>
          <w:p w14:paraId="74FAD460" w14:textId="77777777" w:rsidR="00114D15" w:rsidRDefault="00000000">
            <w:r>
              <w:rPr>
                <w:color w:val="000000"/>
                <w:sz w:val="21"/>
              </w:rPr>
              <w:t>豆包工作版</w:t>
            </w:r>
          </w:p>
        </w:tc>
        <w:tc>
          <w:tcPr>
            <w:tcW w:w="1814" w:type="dxa"/>
            <w:vAlign w:val="center"/>
          </w:tcPr>
          <w:p w14:paraId="55B25A57" w14:textId="77777777" w:rsidR="00114D15" w:rsidRDefault="00000000">
            <w:r>
              <w:rPr>
                <w:color w:val="000000"/>
                <w:sz w:val="21"/>
              </w:rPr>
              <w:t>feat/C</w:t>
            </w:r>
          </w:p>
        </w:tc>
        <w:tc>
          <w:tcPr>
            <w:tcW w:w="1814" w:type="dxa"/>
            <w:vAlign w:val="center"/>
          </w:tcPr>
          <w:p w14:paraId="36409200" w14:textId="77777777" w:rsidR="00114D15" w:rsidRDefault="00000000">
            <w:r>
              <w:rPr>
                <w:color w:val="000000"/>
                <w:sz w:val="21"/>
              </w:rPr>
              <w:t>（由负责人填写）</w:t>
            </w:r>
          </w:p>
        </w:tc>
        <w:tc>
          <w:tcPr>
            <w:tcW w:w="1814" w:type="dxa"/>
            <w:vAlign w:val="center"/>
          </w:tcPr>
          <w:p w14:paraId="662DCE08" w14:textId="77777777" w:rsidR="00114D15" w:rsidRDefault="00114D15"/>
        </w:tc>
      </w:tr>
      <w:tr w:rsidR="00114D15" w14:paraId="6CB1A66B" w14:textId="77777777">
        <w:trPr>
          <w:cantSplit/>
        </w:trPr>
        <w:tc>
          <w:tcPr>
            <w:tcW w:w="1814" w:type="dxa"/>
            <w:vAlign w:val="center"/>
          </w:tcPr>
          <w:p w14:paraId="4770CD80" w14:textId="77777777" w:rsidR="00114D15" w:rsidRDefault="00000000">
            <w:r>
              <w:rPr>
                <w:color w:val="000000"/>
                <w:sz w:val="21"/>
              </w:rPr>
              <w:t>D</w:t>
            </w:r>
          </w:p>
        </w:tc>
        <w:tc>
          <w:tcPr>
            <w:tcW w:w="1814" w:type="dxa"/>
            <w:vAlign w:val="center"/>
          </w:tcPr>
          <w:p w14:paraId="4D887BCB" w14:textId="77777777" w:rsidR="00114D15" w:rsidRDefault="00000000">
            <w:r>
              <w:rPr>
                <w:color w:val="000000"/>
                <w:sz w:val="21"/>
              </w:rPr>
              <w:t>豆包工作版</w:t>
            </w:r>
          </w:p>
        </w:tc>
        <w:tc>
          <w:tcPr>
            <w:tcW w:w="1814" w:type="dxa"/>
            <w:vAlign w:val="center"/>
          </w:tcPr>
          <w:p w14:paraId="080201DA" w14:textId="77777777" w:rsidR="00114D15" w:rsidRDefault="00000000">
            <w:r>
              <w:rPr>
                <w:color w:val="000000"/>
                <w:sz w:val="21"/>
              </w:rPr>
              <w:t>feat/D</w:t>
            </w:r>
          </w:p>
        </w:tc>
        <w:tc>
          <w:tcPr>
            <w:tcW w:w="1814" w:type="dxa"/>
            <w:vAlign w:val="center"/>
          </w:tcPr>
          <w:p w14:paraId="500DB946" w14:textId="77777777" w:rsidR="00114D15" w:rsidRDefault="00000000">
            <w:r>
              <w:rPr>
                <w:color w:val="000000"/>
                <w:sz w:val="21"/>
              </w:rPr>
              <w:t>（由负责人填写）</w:t>
            </w:r>
          </w:p>
        </w:tc>
        <w:tc>
          <w:tcPr>
            <w:tcW w:w="1814" w:type="dxa"/>
            <w:vAlign w:val="center"/>
          </w:tcPr>
          <w:p w14:paraId="39898B4C" w14:textId="77777777" w:rsidR="00114D15" w:rsidRDefault="00114D15"/>
        </w:tc>
      </w:tr>
      <w:tr w:rsidR="00114D15" w14:paraId="67828244" w14:textId="77777777">
        <w:trPr>
          <w:cantSplit/>
        </w:trPr>
        <w:tc>
          <w:tcPr>
            <w:tcW w:w="1814" w:type="dxa"/>
            <w:vAlign w:val="center"/>
          </w:tcPr>
          <w:p w14:paraId="764A3F78" w14:textId="77777777" w:rsidR="00114D15" w:rsidRDefault="00000000">
            <w:r>
              <w:rPr>
                <w:color w:val="000000"/>
                <w:sz w:val="21"/>
              </w:rPr>
              <w:t>新增机器</w:t>
            </w:r>
          </w:p>
        </w:tc>
        <w:tc>
          <w:tcPr>
            <w:tcW w:w="1814" w:type="dxa"/>
            <w:vAlign w:val="center"/>
          </w:tcPr>
          <w:p w14:paraId="1971CE51" w14:textId="77777777" w:rsidR="00114D15" w:rsidRDefault="00000000">
            <w:r>
              <w:rPr>
                <w:color w:val="000000"/>
                <w:sz w:val="21"/>
              </w:rPr>
              <w:t>&lt;</w:t>
            </w:r>
            <w:r>
              <w:rPr>
                <w:color w:val="000000"/>
                <w:sz w:val="21"/>
              </w:rPr>
              <w:t>所用工具</w:t>
            </w:r>
            <w:r>
              <w:rPr>
                <w:color w:val="000000"/>
                <w:sz w:val="21"/>
              </w:rPr>
              <w:t>&gt;</w:t>
            </w:r>
          </w:p>
        </w:tc>
        <w:tc>
          <w:tcPr>
            <w:tcW w:w="1814" w:type="dxa"/>
            <w:vAlign w:val="center"/>
          </w:tcPr>
          <w:p w14:paraId="3E04A64F" w14:textId="77777777" w:rsidR="00114D15" w:rsidRDefault="00000000">
            <w:r>
              <w:rPr>
                <w:color w:val="000000"/>
                <w:sz w:val="21"/>
              </w:rPr>
              <w:t>feat/&lt;</w:t>
            </w:r>
            <w:r>
              <w:rPr>
                <w:color w:val="000000"/>
                <w:sz w:val="21"/>
              </w:rPr>
              <w:t>新编号</w:t>
            </w:r>
            <w:r>
              <w:rPr>
                <w:color w:val="000000"/>
                <w:sz w:val="21"/>
              </w:rPr>
              <w:t>&gt;</w:t>
            </w:r>
          </w:p>
        </w:tc>
        <w:tc>
          <w:tcPr>
            <w:tcW w:w="1814" w:type="dxa"/>
            <w:vAlign w:val="center"/>
          </w:tcPr>
          <w:p w14:paraId="536CF6F8" w14:textId="77777777" w:rsidR="00114D15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（新增时由负责人分配）</w:t>
            </w:r>
          </w:p>
        </w:tc>
        <w:tc>
          <w:tcPr>
            <w:tcW w:w="1814" w:type="dxa"/>
            <w:vAlign w:val="center"/>
          </w:tcPr>
          <w:p w14:paraId="164B72DF" w14:textId="77777777" w:rsidR="00114D15" w:rsidRDefault="00114D15">
            <w:pPr>
              <w:rPr>
                <w:lang w:eastAsia="zh-CN"/>
              </w:rPr>
            </w:pPr>
          </w:p>
        </w:tc>
      </w:tr>
    </w:tbl>
    <w:p w14:paraId="14CC5FD2" w14:textId="77777777" w:rsidR="00C36167" w:rsidRDefault="00C36167">
      <w:pPr>
        <w:rPr>
          <w:lang w:eastAsia="zh-CN"/>
        </w:rPr>
      </w:pPr>
    </w:p>
    <w:sectPr w:rsidR="00C36167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0516">
    <w:abstractNumId w:val="8"/>
  </w:num>
  <w:num w:numId="2" w16cid:durableId="1466387038">
    <w:abstractNumId w:val="6"/>
  </w:num>
  <w:num w:numId="3" w16cid:durableId="942568716">
    <w:abstractNumId w:val="5"/>
  </w:num>
  <w:num w:numId="4" w16cid:durableId="1749231772">
    <w:abstractNumId w:val="4"/>
  </w:num>
  <w:num w:numId="5" w16cid:durableId="208420922">
    <w:abstractNumId w:val="7"/>
  </w:num>
  <w:num w:numId="6" w16cid:durableId="1970166876">
    <w:abstractNumId w:val="3"/>
  </w:num>
  <w:num w:numId="7" w16cid:durableId="1398088000">
    <w:abstractNumId w:val="2"/>
  </w:num>
  <w:num w:numId="8" w16cid:durableId="2108454513">
    <w:abstractNumId w:val="1"/>
  </w:num>
  <w:num w:numId="9" w16cid:durableId="275673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D15"/>
    <w:rsid w:val="0015074B"/>
    <w:rsid w:val="0029639D"/>
    <w:rsid w:val="00326F90"/>
    <w:rsid w:val="00A11B11"/>
    <w:rsid w:val="00AA1D8D"/>
    <w:rsid w:val="00B47730"/>
    <w:rsid w:val="00B92301"/>
    <w:rsid w:val="00C36167"/>
    <w:rsid w:val="00CB0664"/>
    <w:rsid w:val="00DF20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B3240"/>
  <w14:defaultImageDpi w14:val="300"/>
  <w15:docId w15:val="{F46C75CA-0F84-43AB-8FAD-E75DB51E1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Deva Sched</cp:lastModifiedBy>
  <cp:revision>4</cp:revision>
  <cp:lastPrinted>2026-09-22T05:09:00Z</cp:lastPrinted>
  <dcterms:created xsi:type="dcterms:W3CDTF">2013-12-23T23:15:00Z</dcterms:created>
  <dcterms:modified xsi:type="dcterms:W3CDTF">2026-09-22T05:17:00Z</dcterms:modified>
  <cp:category/>
</cp:coreProperties>
</file>