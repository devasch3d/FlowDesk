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 w:val="0"/>
        </w:rPr>
      </w:r>
    </w:p>
    <w:p>
      <w:pPr/>
      <w:r>
        <w:rPr>
          <w:b w:val="0"/>
        </w:rPr>
      </w:r>
    </w:p>
    <w:p>
      <w:pPr/>
      <w:r>
        <w:rPr>
          <w:b w:val="0"/>
        </w:rPr>
      </w:r>
    </w:p>
    <w:p>
      <w:pPr/>
      <w:r>
        <w:rPr>
          <w:b w:val="0"/>
        </w:rPr>
      </w:r>
    </w:p>
    <w:p>
      <w:pPr>
        <w:pStyle w:val="Title"/>
      </w:pPr>
      <w:r>
        <w:t>FlowDesk 软件说明</w:t>
      </w:r>
    </w:p>
    <w:p>
      <w:pPr>
        <w:pStyle w:val="Subtitle"/>
      </w:pPr>
      <w:r>
        <w:t>个人与小团队的 AI 工作管理平台</w:t>
      </w:r>
    </w:p>
    <w:p>
      <w:pPr/>
      <w:r>
        <w:rPr>
          <w:b w:val="0"/>
        </w:rPr>
      </w:r>
    </w:p>
    <w:p>
      <w:pPr/>
      <w:r>
        <w:rPr>
          <w:b w:val="0"/>
        </w:rPr>
      </w:r>
    </w:p>
    <w:p>
      <w:pPr/>
      <w:r>
        <w:rPr>
          <w:b w:val="0"/>
        </w:rPr>
      </w:r>
    </w:p>
    <w:p>
      <w:pPr>
        <w:jc w:val="center"/>
      </w:pPr>
      <w:r>
        <w:rPr>
          <w:rFonts w:ascii="Times New Roman" w:hAnsi="Times New Roman" w:eastAsia="宋体"/>
          <w:sz w:val="24"/>
        </w:rPr>
        <w:t>文档版本：V1 规划稿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编制日期：2026 年 9 月</w:t>
      </w:r>
    </w:p>
    <w:p>
      <w:r>
        <w:br w:type="page"/>
      </w:r>
    </w:p>
    <w:p>
      <w:pPr>
        <w:ind w:firstLine="0"/>
      </w:pPr>
      <w:r/>
      <w:fldSimple w:instr="TOC \o &quot;1-2&quot; \h \z \u">
        <w:r>
          <w:t>目录（打开文档后右键此处选择“更新域”以刷新）</w:t>
        </w:r>
      </w:fldSimple>
    </w:p>
    <w:p>
      <w:r>
        <w:br w:type="page"/>
      </w:r>
    </w:p>
    <w:p>
      <w:pPr>
        <w:pStyle w:val="Heading1"/>
      </w:pPr>
      <w:r>
        <w:t>1 产品概述</w:t>
      </w:r>
    </w:p>
    <w:p>
      <w:pPr>
        <w:pStyle w:val="Heading2"/>
      </w:pPr>
      <w:r>
        <w:t>1.1 产品定位</w:t>
      </w:r>
    </w:p>
    <w:p>
      <w:r>
        <w:rPr>
          <w:b w:val="0"/>
        </w:rPr>
        <w:t>FlowDesk 是一款 AI 驱动的个人与小团队工作管理平台。用户可以在其中创建工作空间和项目，管理任务、成员、评论、文件与项目动态；AI Copilot 能够理解工作空间中的数据，帮助拆解任务、总结项目、搜索信息，并在用户确认后执行部分操作。</w:t>
      </w:r>
    </w:p>
    <w:p>
      <w:pPr>
        <w:pStyle w:val="Heading2"/>
      </w:pPr>
      <w:r>
        <w:t>1.2 目标用户与使用场景</w:t>
      </w:r>
    </w:p>
    <w:p>
      <w:r>
        <w:rPr>
          <w:b w:val="0"/>
        </w:rPr>
        <w:t>典型使用场景包括个人 Side Project、软件开发项目、课程小组、比赛团队、自由职业项目以及小型创业团队。产品第一版的目标不是挑战 Jira、Notion 或 Linear，而是完整实现一个从想法到执行的闭环。</w:t>
      </w:r>
    </w:p>
    <w:p>
      <w:pPr>
        <w:pStyle w:val="Heading2"/>
      </w:pPr>
      <w:r>
        <w:t>1.3 核心工作循环</w:t>
      </w:r>
    </w:p>
    <w:p>
      <w:r>
        <w:rPr>
          <w:b w:val="0"/>
        </w:rPr>
        <w:t>整个产品围绕一个基本工作循环展开：建立 Workspace，创建 Project，拆解 Task，成员执行，通过评论、文件与状态变化形成 Activity，由 Dashboard 汇总，最后 AI 理解项目状态，提供总结、搜索、建议，并在用户确认后执行操作。</w:t>
      </w:r>
    </w:p>
    <w:p>
      <w:pPr>
        <w:pStyle w:val="Heading1"/>
      </w:pPr>
      <w:r>
        <w:t>2 产品形态与运行模式</w:t>
      </w:r>
    </w:p>
    <w:p>
      <w:pPr>
        <w:pStyle w:val="Heading2"/>
      </w:pPr>
      <w:r>
        <w:t>2.1 桌面客户端形态</w:t>
      </w:r>
    </w:p>
    <w:p>
      <w:r>
        <w:rPr>
          <w:b w:val="0"/>
        </w:rPr>
        <w:t>FlowDesk 的最终产品形态为桌面客户端应用，用户通过安装并运行客户端使用全部功能，而不是在浏览器中访问网页界面。客户端负责界面呈现与本地交互，所有业务逻辑与数据均来自服务端。</w:t>
      </w:r>
    </w:p>
    <w:p>
      <w:pPr>
        <w:pStyle w:val="Heading2"/>
      </w:pPr>
      <w:r>
        <w:t>2.2 联网在线模式</w:t>
      </w:r>
    </w:p>
    <w:p>
      <w:r>
        <w:rPr>
          <w:b w:val="0"/>
        </w:rPr>
        <w:t>客户端连接云端服务端运行：账号注册与登录、数据存储、权限校验均在线完成。用户在多台设备上使用同一账号登录，数据保持一致。</w:t>
      </w:r>
    </w:p>
    <w:p>
      <w:pPr>
        <w:pStyle w:val="Heading2"/>
      </w:pPr>
      <w:r>
        <w:t>2.3 在线交互</w:t>
      </w:r>
    </w:p>
    <w:p>
      <w:r>
        <w:rPr>
          <w:b w:val="0"/>
        </w:rPr>
        <w:t>支持多用户同时在线协作：同一空间内的成员可以共同维护项目与任务，评论、状态变更、文件上传等操作实时反映到各方界面，形成真实的团队协作体验。</w:t>
      </w:r>
    </w:p>
    <w:p>
      <w:pPr>
        <w:pStyle w:val="Heading1"/>
      </w:pPr>
      <w:r>
        <w:t>3 功能说明</w:t>
      </w:r>
    </w:p>
    <w:p>
      <w:r>
        <w:rPr>
          <w:b w:val="0"/>
        </w:rPr>
        <w:t>FlowDesk V1 共划分为八个板块：账号与安全、工作空间、项目、任务、协作、文件、仪表盘、AI Copilot。以下按板块说明功能范围，并标注当前实现状态。</w:t>
      </w:r>
    </w:p>
    <w:p>
      <w:pPr>
        <w:pStyle w:val="Heading2"/>
      </w:pPr>
      <w:r>
        <w:t>3.1 账号与安全（已完成）</w:t>
      </w:r>
    </w:p>
    <w:p>
      <w:r>
        <w:rPr>
          <w:b w:val="0"/>
        </w:rPr>
        <w:t>账号模块提供注册、登录、退出、保持登录状态、查看当前账号等能力。安全实现包括：密码使用 scrypt 算法哈希存储，会话令牌在数据库中仅保存 SHA-256 摘要，会话 Cookie 设置 HttpOnly、SameSite=Strict 并限定路径，写操作校验本地令牌，登录失败限流（5 次／15 分钟）。账号数据严格隔离，用户只能访问自己有权访问的资源。</w:t>
      </w:r>
    </w:p>
    <w:p>
      <w:pPr>
        <w:pStyle w:val="Heading2"/>
      </w:pPr>
      <w:r>
        <w:t>3.2 工作空间（已完成；删除空间规划中）</w:t>
      </w:r>
    </w:p>
    <w:p>
      <w:r>
        <w:rPr>
          <w:b w:val="0"/>
        </w:rPr>
        <w:t>工作空间是 FlowDesk 最大的业务边界。用户可创建空间、编辑空间名称与描述、按邮箱邀请成员、移除成员、调整成员角色。一个用户可属于多个空间，一个空间可拥有多个用户，通过中间表 memberships 建立多对多关系。</w:t>
      </w:r>
    </w:p>
    <w:p>
      <w:r>
        <w:rPr>
          <w:b w:val="0"/>
        </w:rPr>
        <w:t>空间内设三种角色，权限矩阵如下：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Owner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Admin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Member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查看空间与成员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允许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允许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允许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编辑空间信息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允许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允许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不允许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添加／移除成员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允许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允许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不允许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调整成员角色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允许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不允许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不允许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降级／移除 Owner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不允许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不允许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不允许</w:t>
            </w:r>
          </w:p>
        </w:tc>
      </w:tr>
    </w:tbl>
    <w:p>
      <w:pPr>
        <w:pStyle w:val="Caption"/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表1 空间角色权限矩阵</w:t>
      </w:r>
    </w:p>
    <w:p>
      <w:pPr>
        <w:pStyle w:val="Heading2"/>
      </w:pPr>
      <w:r>
        <w:t>3.3 项目（已完成；挂靠空间规划中）</w:t>
      </w:r>
    </w:p>
    <w:p>
      <w:r>
        <w:rPr>
          <w:b w:val="0"/>
        </w:rPr>
        <w:t>项目模块提供完整的增删改查：创建项目、查看项目列表与详情、修改项目、删除项目。项目包含名称、描述、开始日期、截止日期等字段，状态为 Planning（计划中）、Active（进行中）、Paused（已暂停）、Completed（已完成）、Archived（已归档）五种。项目归属当前用户，未登录用户不能操作。为防止多人并发修改互相覆盖，更新采用版本号乐观锁校验。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58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项目名称，必填，最长 120 字符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项目背景、目标与计划，最长 10000 字符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Planning／Active／Paused／Completed／Archived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开始日期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选填，格式为日期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截止日期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选填，不得早于开始日期</w:t>
            </w:r>
          </w:p>
        </w:tc>
      </w:tr>
    </w:tbl>
    <w:p>
      <w:pPr>
        <w:pStyle w:val="Caption"/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表2 项目字段说明</w:t>
      </w:r>
    </w:p>
    <w:p>
      <w:pPr>
        <w:pStyle w:val="Heading2"/>
      </w:pPr>
      <w:r>
        <w:t>3.4 任务（规划中，M4）</w:t>
      </w:r>
    </w:p>
    <w:p>
      <w:r>
        <w:rPr>
          <w:b w:val="0"/>
        </w:rPr>
        <w:t>任务是 FlowDesk 最核心的业务模块。任务归属于项目，包含标题、描述、状态、优先级、指派成员、创建者、截止日期等字段。状态为 Todo（待办）、In Progress（进行中）、Review（评审）、Done（完成）；优先级为 Low（低）、Medium（中）、High（高）、Urgent（紧急）。任务支持列表与看板两种视图，看板中拖动任务卡片即更新状态，背后是完整的前后端数据链路。</w:t>
      </w:r>
    </w:p>
    <w:p>
      <w:pPr>
        <w:pStyle w:val="Heading2"/>
      </w:pPr>
      <w:r>
        <w:t>3.5 协作（规划中，M5／M7）</w:t>
      </w:r>
    </w:p>
    <w:p>
      <w:r>
        <w:rPr>
          <w:b w:val="0"/>
        </w:rPr>
        <w:t>协作模块围绕任务与项目提供评论、活动流、提及与通知能力。第一版支持发表评论、编辑评论、删除自己的评论；后期加入 @提及、通知与表情反应。与此同时建立 Activity 活动流，记录创建、状态变更、评论、上传等关键动作，形成项目时间线，这也是 AI 理解项目进展的数据来源。</w:t>
      </w:r>
    </w:p>
    <w:p>
      <w:pPr>
        <w:pStyle w:val="Heading2"/>
      </w:pPr>
      <w:r>
        <w:t>3.6 文件（规划中，M5）</w:t>
      </w:r>
    </w:p>
    <w:p>
      <w:r>
        <w:rPr>
          <w:b w:val="0"/>
        </w:rPr>
        <w:t>文件模块支持上传、下载、删除附件。附件可归属工作空间、项目或任务三个层级。第一版将文件存储在服务端本地目录，理解文件上传流程后升级为对象存储（如兼容 S3 的对象存储），逐步学习 Multipart 上传、MIME 类型、大小限制、权限与安全。</w:t>
      </w:r>
    </w:p>
    <w:p>
      <w:pPr>
        <w:pStyle w:val="Heading2"/>
      </w:pPr>
      <w:r>
        <w:t>3.7 仪表盘（规划中，M6）</w:t>
      </w:r>
    </w:p>
    <w:p>
      <w:r>
        <w:rPr>
          <w:b w:val="0"/>
        </w:rPr>
        <w:t>仪表盘汇总工作空间与项目的运行数据：项目总数与进行中数量、任务按状态分布、逾期任务、完成进度、每日完成任务趋势、近期活动与即将到期的截止日期。数据来自数据库聚合查询（分组、计数、求和、连接等），并以图表呈现。</w:t>
      </w:r>
    </w:p>
    <w:p>
      <w:pPr>
        <w:pStyle w:val="Heading2"/>
      </w:pPr>
      <w:r>
        <w:t>3.8 全局搜索（规划中，M6）</w:t>
      </w:r>
    </w:p>
    <w:p>
      <w:r>
        <w:rPr>
          <w:b w:val="0"/>
        </w:rPr>
        <w:t>全局搜索跨项目、任务、评论检索关键词。第一版采用模糊匹配，数据规模增大后再升级为全文检索，由真实需求驱动技术选型。</w:t>
      </w:r>
    </w:p>
    <w:p>
      <w:pPr>
        <w:pStyle w:val="Heading2"/>
      </w:pPr>
      <w:r>
        <w:t>3.9 AI Copilot（规划中，M8）</w:t>
      </w:r>
    </w:p>
    <w:p>
      <w:r>
        <w:rPr>
          <w:b w:val="0"/>
        </w:rPr>
        <w:t>AI Copilot 分四个阶段演进。第一阶段为任务生成器：用户描述目标，AI 返回建议任务清单，经用户勾选确认后才写入数据库。第二阶段为项目总结：AI 结合项目、任务、截止日期、近期活动等上下文数据回答项目进展问题。第三阶段为工具调用：AI 通过 Agent 循环自主调用查询工具（搜索任务、读取项目、获取统计等）后作答。第四阶段为执行操作：AI 可提出修改建议（如批量调整优先级），但必须经用户确认后才会执行，涉及 Agent 权限与安全设计。</w:t>
      </w:r>
    </w:p>
    <w:p>
      <w:pPr>
        <w:pStyle w:val="Heading1"/>
      </w:pPr>
      <w:r>
        <w:t>4 产品价值：解决什么问题</w:t>
      </w:r>
    </w:p>
    <w:p>
      <w:pPr>
        <w:pStyle w:val="Heading2"/>
      </w:pPr>
      <w:r>
        <w:t>4.1 目标用户的痛点</w:t>
      </w:r>
    </w:p>
    <w:p>
      <w:r>
        <w:rPr>
          <w:b w:val="0"/>
        </w:rPr>
        <w:t>小团队和个人开发者普遍面临工具碎片化的问题：项目计划放在表格里，任务在聊天软件里传达，文件散落在网盘，讨论淹没在群消息中。找一条信息要翻三四个工具，项目进度靠口头同步，负责人不清楚任务做到哪一步、有没有逾期；项目结束后想复盘，又没有统一的活动记录。与此同时，小团队也希望借助 AI 提效，但现成的 AI 工具要么价格不菲，要么不贴合自己的项目数据。</w:t>
      </w:r>
    </w:p>
    <w:p>
      <w:pPr>
        <w:pStyle w:val="Heading2"/>
      </w:pPr>
      <w:r>
        <w:t>4.2 产品如何解决</w:t>
      </w:r>
    </w:p>
    <w:p>
      <w:r>
        <w:rPr>
          <w:b w:val="0"/>
        </w:rPr>
        <w:t>FlowDesk 用一条完整闭环回答这些问题：从建立工作空间、创建项目、拆解任务，到成员执行、评论与文件协作、活动流留痕，再到仪表盘汇总与 AI 理解项目状态，所有协作对象收拢在一个工作台内。项目与任务状态实时可见，逾期自动提醒；Activity 全程记录关键动作，可回溯、可复盘；AI Copilot 基于项目自身的数据提供任务拆解、进展总结、信息搜索，并在用户确认后执行操作。</w:t>
      </w:r>
    </w:p>
    <w:p>
      <w:pPr>
        <w:pStyle w:val="Heading1"/>
      </w:pPr>
      <w:r>
        <w:t>5 功能与优势</w:t>
      </w:r>
    </w:p>
    <w:p>
      <w:pPr>
        <w:pStyle w:val="Heading2"/>
      </w:pPr>
      <w:r>
        <w:t>5.1 核心优势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一体化闭环：想法、计划、执行、协作、复盘全链路在同一平台完成，无需在多个工具之间切换。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AI 原生内置：任务生成、项目总结、工具调用与经确认执行四阶段能力，AI 不是外挂的聊天框，而是理解项目数据的助手。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桌面客户端形态：安装即用的桌面应用，专注的交互体验，联网在线、数据多端同步。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数据可控：客户端配合自部署服务端，业务数据存储在自己掌握的服务器中。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轻量适用小团队：按小团队工作流设计，上手快，不背负大型企业软件的功能复杂度。</w:t>
      </w:r>
    </w:p>
    <w:p>
      <w:pPr>
        <w:pStyle w:val="Heading2"/>
      </w:pPr>
      <w:r>
        <w:t>5.2 与传统协作方式的对比</w:t>
      </w:r>
    </w:p>
    <w:p>
      <w:r>
        <w:rPr>
          <w:b w:val="0"/>
        </w:rPr>
        <w:t>与“表格＋聊天软件＋网盘”的常见组合相比，FlowDesk 的核心差异如下：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表格＋聊天＋网盘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FlowDesk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信息位置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分散在多个工具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统一在一个工作台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项目状态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靠口头与文档同步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看板与仪表盘实时可见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协作记录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聊天记录易丢失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Activity 全程留痕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辅助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任务拆解、总结、搜索、执行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数据归属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散落在各家平台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由自己掌控</w:t>
            </w:r>
          </w:p>
        </w:tc>
      </w:tr>
    </w:tbl>
    <w:p>
      <w:pPr>
        <w:pStyle w:val="Caption"/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表3 与传统协作方式的对比</w:t>
      </w:r>
    </w:p>
    <w:p>
      <w:pPr>
        <w:pStyle w:val="Heading1"/>
      </w:pPr>
      <w:r>
        <w:t>6 在线与协作特性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云端账号与数据：账号注册与认证在服务端完成，项目与任务数据存储于云端，多设备登录数据一致。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权限在线校验：每一次操作都经过服务端鉴权，依据空间角色与数据归属判定是否允许。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实时协作交互：成员之间的操作与状态变化实时同步，支持多用户同时在线工作。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数据安全：传输加密、密码哈希存储、会话严格管理、定期备份。</w:t>
      </w:r>
    </w:p>
    <w:p>
      <w:pPr>
        <w:pStyle w:val="Heading1"/>
      </w:pPr>
      <w:r>
        <w:t>7 技术架构</w:t>
      </w:r>
    </w:p>
    <w:p>
      <w:pPr>
        <w:pStyle w:val="Heading2"/>
      </w:pPr>
      <w:r>
        <w:t>7.1 架构分层</w:t>
      </w:r>
    </w:p>
    <w:p>
      <w:r>
        <w:rPr>
          <w:b w:val="0"/>
        </w:rPr>
        <w:t>产品采用客户端与服务端分层架构。客户端层负责界面与交互；服务端层提供业务接口与权限控制；数据层负责持久化存储。客户端与服务端通过 REST API 通信。</w:t>
      </w:r>
    </w:p>
    <w:p>
      <w:pPr>
        <w:pStyle w:val="Heading2"/>
      </w:pPr>
      <w:r>
        <w:t>7.2 技术栈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客户端层：基于现有 Vue 3 + TypeScript 前端，使用 Electron 封装为桌面客户端。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服务端层：Python FastAPI + Pydantic + SQLAlchemy，现有后端扩展为在线服务。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数据层：开发期使用 SQLite，目标 PostgreSQL，迁移工具 Alembic。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基础设施：Git、Docker、GitHub Actions 持续集成、pytest 测试。</w:t>
      </w:r>
    </w:p>
    <w:p>
      <w:r>
        <w:rPr>
          <w:b w:val="0"/>
        </w:rPr>
        <w:t>当前项目状态：FastAPI 后端 48 项测试全部通过，Vue 3 前端构建通过，已完成 M1 项目、M2 账号、M3 工作空间三个模块；Electron 客户端封装已纳入路线图。</w:t>
      </w:r>
    </w:p>
    <w:p>
      <w:pPr>
        <w:pStyle w:val="Heading1"/>
      </w:pPr>
      <w:r>
        <w:t>8 版本路线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包含能力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目标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FlowDesk 0.1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账号、工作空间、项目、任务、评论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证明掌握基本全栈开发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FlowDesk 0.5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文件、活动流、仪表盘、搜索、部署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证明掌握工程化开发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FlowDesk 1.0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任务生成、项目总结、AI 搜索、工具调用、Agent 操作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传统系统与 LLM 结合</w:t>
            </w:r>
          </w:p>
        </w:tc>
      </w:tr>
    </w:tbl>
    <w:p>
      <w:pPr>
        <w:pStyle w:val="Caption"/>
        <w:spacing w:before="80"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表4 版本路线规划</w:t>
      </w:r>
    </w:p>
    <w:p>
      <w:r>
        <w:rPr>
          <w:b w:val="0"/>
        </w:rPr>
        <w:t>当前开发进度对应 0.1 阶段：M1–M3 已完成，M4 任务系统进行中。每个里程碑都必须是可以运行、可以测试、可以提交 Git 的版本。</w:t>
      </w:r>
    </w:p>
    <w:p>
      <w:pPr>
        <w:pStyle w:val="Heading1"/>
      </w:pPr>
      <w:r>
        <w:t>9 开发协作方式</w:t>
      </w:r>
    </w:p>
    <w:p>
      <w:r>
        <w:rPr>
          <w:b w:val="0"/>
        </w:rPr>
        <w:t>项目采用多机并行协作：七台开发机器分别领取模块，各自在分支上开发，通过 Pull Request 合入受保护的 main 分支。每个模块按“数据表＋接口＋视图＋测试”四部分交付，归属单一机器，避免文件冲突。公共文件由机器 A 统一维护。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2"/>
      <w:jc w:val="both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jc w:val="left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jc w:val="left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jc w:val="left"/>
      <w:outlineLvl w:val="2"/>
    </w:pPr>
    <w:rPr>
      <w:rFonts w:ascii="Times New Roman" w:hAnsi="Times New Roman" w:eastAsia="黑体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 w:cs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